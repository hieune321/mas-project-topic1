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04777" w:rsidRDefault="00DF7F28" w:rsidP="00DF7F28">
      <w:pPr>
        <w:pStyle w:val="Title"/>
        <w:jc w:val="center"/>
      </w:pPr>
      <w:r>
        <w:t>Computer</w:t>
      </w:r>
      <w:r>
        <w:rPr>
          <w:lang w:val="vi-VN"/>
        </w:rPr>
        <w:t xml:space="preserve"> </w:t>
      </w:r>
      <w:r>
        <w:t>Project</w:t>
      </w:r>
    </w:p>
    <w:p w:rsidR="00E04777" w:rsidRDefault="00000000" w:rsidP="00DF7F28">
      <w:pPr>
        <w:jc w:val="center"/>
      </w:pPr>
      <w:proofErr w:type="spellStart"/>
      <w:r>
        <w:rPr>
          <w:b/>
        </w:rPr>
        <w:t>Thống</w:t>
      </w:r>
      <w:proofErr w:type="spellEnd"/>
      <w:r>
        <w:rPr>
          <w:b/>
        </w:rPr>
        <w:t xml:space="preserve"> </w:t>
      </w:r>
      <w:proofErr w:type="spellStart"/>
      <w:r>
        <w:rPr>
          <w:b/>
        </w:rPr>
        <w:t>kê</w:t>
      </w:r>
      <w:proofErr w:type="spellEnd"/>
      <w:r>
        <w:rPr>
          <w:b/>
        </w:rPr>
        <w:t xml:space="preserve"> </w:t>
      </w:r>
      <w:proofErr w:type="spellStart"/>
      <w:r>
        <w:rPr>
          <w:b/>
        </w:rPr>
        <w:t>mô</w:t>
      </w:r>
      <w:proofErr w:type="spellEnd"/>
      <w:r>
        <w:rPr>
          <w:b/>
        </w:rPr>
        <w:t xml:space="preserve"> </w:t>
      </w:r>
      <w:proofErr w:type="spellStart"/>
      <w:r>
        <w:rPr>
          <w:b/>
        </w:rPr>
        <w:t>tả</w:t>
      </w:r>
      <w:proofErr w:type="spellEnd"/>
      <w:r>
        <w:rPr>
          <w:b/>
        </w:rPr>
        <w:t xml:space="preserve"> </w:t>
      </w:r>
      <w:proofErr w:type="spellStart"/>
      <w:r>
        <w:rPr>
          <w:b/>
        </w:rPr>
        <w:t>và</w:t>
      </w:r>
      <w:proofErr w:type="spellEnd"/>
      <w:r>
        <w:rPr>
          <w:b/>
        </w:rPr>
        <w:t xml:space="preserve"> </w:t>
      </w:r>
      <w:proofErr w:type="spellStart"/>
      <w:r>
        <w:rPr>
          <w:b/>
        </w:rPr>
        <w:t>hồi</w:t>
      </w:r>
      <w:proofErr w:type="spellEnd"/>
      <w:r>
        <w:rPr>
          <w:b/>
        </w:rPr>
        <w:t xml:space="preserve"> </w:t>
      </w:r>
      <w:proofErr w:type="spellStart"/>
      <w:r>
        <w:rPr>
          <w:b/>
        </w:rPr>
        <w:t>quy</w:t>
      </w:r>
      <w:proofErr w:type="spellEnd"/>
      <w:r>
        <w:rPr>
          <w:b/>
        </w:rPr>
        <w:t xml:space="preserve"> </w:t>
      </w:r>
      <w:proofErr w:type="spellStart"/>
      <w:r>
        <w:rPr>
          <w:b/>
        </w:rPr>
        <w:t>tuyến</w:t>
      </w:r>
      <w:proofErr w:type="spellEnd"/>
      <w:r>
        <w:rPr>
          <w:b/>
        </w:rPr>
        <w:t xml:space="preserve"> </w:t>
      </w:r>
      <w:proofErr w:type="spellStart"/>
      <w:r>
        <w:rPr>
          <w:b/>
        </w:rPr>
        <w:t>tính</w:t>
      </w:r>
      <w:proofErr w:type="spellEnd"/>
      <w:r>
        <w:rPr>
          <w:b/>
        </w:rPr>
        <w:t xml:space="preserve"> </w:t>
      </w:r>
      <w:proofErr w:type="spellStart"/>
      <w:r>
        <w:rPr>
          <w:b/>
        </w:rPr>
        <w:t>đơn</w:t>
      </w:r>
      <w:proofErr w:type="spellEnd"/>
    </w:p>
    <w:p w:rsidR="00E04777" w:rsidRDefault="00000000">
      <w:proofErr w:type="spellStart"/>
      <w:r>
        <w:t>Mỗi</w:t>
      </w:r>
      <w:proofErr w:type="spellEnd"/>
      <w:r>
        <w:t xml:space="preserve"> </w:t>
      </w:r>
      <w:proofErr w:type="spellStart"/>
      <w:r>
        <w:t>nhóm</w:t>
      </w:r>
      <w:proofErr w:type="spellEnd"/>
      <w:r>
        <w:t xml:space="preserve"> </w:t>
      </w:r>
      <w:proofErr w:type="spellStart"/>
      <w:r>
        <w:t>chọn</w:t>
      </w:r>
      <w:proofErr w:type="spellEnd"/>
      <w:r>
        <w:t xml:space="preserve"> </w:t>
      </w:r>
      <w:proofErr w:type="spellStart"/>
      <w:r>
        <w:t>một</w:t>
      </w:r>
      <w:proofErr w:type="spellEnd"/>
      <w:r>
        <w:t xml:space="preserve"> </w:t>
      </w:r>
      <w:proofErr w:type="spellStart"/>
      <w:r>
        <w:t>trong</w:t>
      </w:r>
      <w:proofErr w:type="spellEnd"/>
      <w:r>
        <w:t xml:space="preserve"> </w:t>
      </w:r>
      <w:proofErr w:type="spellStart"/>
      <w:r w:rsidR="00DF7F28">
        <w:t>ba</w:t>
      </w:r>
      <w:proofErr w:type="spellEnd"/>
      <w:r w:rsidR="00DF7F28">
        <w:rPr>
          <w:lang w:val="vi-VN"/>
        </w:rPr>
        <w:t xml:space="preserve"> đ</w:t>
      </w:r>
      <w:r>
        <w:t xml:space="preserve">ề </w:t>
      </w:r>
      <w:proofErr w:type="spellStart"/>
      <w:r>
        <w:t>tài</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để</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các</w:t>
      </w:r>
      <w:proofErr w:type="spellEnd"/>
      <w:r>
        <w:t xml:space="preserve"> </w:t>
      </w:r>
      <w:proofErr w:type="spellStart"/>
      <w:r>
        <w:t>câu</w:t>
      </w:r>
      <w:proofErr w:type="spellEnd"/>
      <w:r>
        <w:t xml:space="preserve"> </w:t>
      </w:r>
      <w:proofErr w:type="spellStart"/>
      <w:r>
        <w:t>hỏi</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là</w:t>
      </w:r>
      <w:proofErr w:type="spellEnd"/>
      <w:r>
        <w:t xml:space="preserve"> </w:t>
      </w:r>
      <w:proofErr w:type="spellStart"/>
      <w:r>
        <w:t>mô</w:t>
      </w:r>
      <w:proofErr w:type="spellEnd"/>
      <w:r>
        <w:t xml:space="preserve"> </w:t>
      </w:r>
      <w:proofErr w:type="spellStart"/>
      <w:r>
        <w:t>tả</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ước</w:t>
      </w:r>
      <w:proofErr w:type="spellEnd"/>
      <w:r>
        <w:t xml:space="preserve"> </w:t>
      </w:r>
      <w:proofErr w:type="spellStart"/>
      <w:r>
        <w:t>lượng</w:t>
      </w:r>
      <w:proofErr w:type="spellEnd"/>
      <w:r>
        <w:t xml:space="preserve"> </w:t>
      </w:r>
      <w:proofErr w:type="spellStart"/>
      <w:r>
        <w:t>khoảng</w:t>
      </w:r>
      <w:proofErr w:type="spellEnd"/>
      <w:r>
        <w:t xml:space="preserve"> tin </w:t>
      </w:r>
      <w:proofErr w:type="spellStart"/>
      <w:r>
        <w:t>cậy</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giả</w:t>
      </w:r>
      <w:proofErr w:type="spellEnd"/>
      <w:r>
        <w:t xml:space="preserve"> </w:t>
      </w:r>
      <w:proofErr w:type="spellStart"/>
      <w:r>
        <w:t>thuyết</w:t>
      </w:r>
      <w:proofErr w:type="spellEnd"/>
      <w:r>
        <w:t xml:space="preserve"> </w:t>
      </w:r>
      <w:proofErr w:type="spellStart"/>
      <w:r>
        <w:t>có</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theo</w:t>
      </w:r>
      <w:proofErr w:type="spellEnd"/>
      <w:r>
        <w:t xml:space="preserve"> </w:t>
      </w:r>
      <w:proofErr w:type="spellStart"/>
      <w:r>
        <w:t>bối</w:t>
      </w:r>
      <w:proofErr w:type="spellEnd"/>
      <w:r>
        <w:t xml:space="preserve"> </w:t>
      </w:r>
      <w:proofErr w:type="spellStart"/>
      <w:r>
        <w:t>cảnh</w:t>
      </w:r>
      <w:proofErr w:type="spellEnd"/>
      <w:r>
        <w:t>.</w:t>
      </w:r>
    </w:p>
    <w:p w:rsidR="00E04777" w:rsidRDefault="00000000">
      <w:pPr>
        <w:pStyle w:val="Heading1"/>
      </w:pPr>
      <w:r>
        <w:t xml:space="preserve">1 </w:t>
      </w:r>
      <w:proofErr w:type="spellStart"/>
      <w:r>
        <w:t>Yêu</w:t>
      </w:r>
      <w:proofErr w:type="spellEnd"/>
      <w:r>
        <w:t xml:space="preserve"> </w:t>
      </w:r>
      <w:proofErr w:type="spellStart"/>
      <w:r>
        <w:t>cầu</w:t>
      </w:r>
      <w:proofErr w:type="spellEnd"/>
      <w:r>
        <w:t xml:space="preserve"> </w:t>
      </w:r>
      <w:proofErr w:type="spellStart"/>
      <w:r>
        <w:t>chung</w:t>
      </w:r>
      <w:proofErr w:type="spellEnd"/>
    </w:p>
    <w:p w:rsidR="00E04777" w:rsidRDefault="00000000">
      <w:proofErr w:type="spellStart"/>
      <w:r>
        <w:rPr>
          <w:b/>
        </w:rPr>
        <w:t>Hình</w:t>
      </w:r>
      <w:proofErr w:type="spellEnd"/>
      <w:r>
        <w:rPr>
          <w:b/>
        </w:rPr>
        <w:t xml:space="preserve"> </w:t>
      </w:r>
      <w:proofErr w:type="spellStart"/>
      <w:r>
        <w:rPr>
          <w:b/>
        </w:rPr>
        <w:t>thức</w:t>
      </w:r>
      <w:proofErr w:type="spellEnd"/>
      <w:r>
        <w:rPr>
          <w:b/>
        </w:rPr>
        <w:t>:</w:t>
      </w:r>
      <w:r>
        <w:t xml:space="preserve"> </w:t>
      </w:r>
      <w:proofErr w:type="spellStart"/>
      <w:r>
        <w:t>nhóm</w:t>
      </w:r>
      <w:proofErr w:type="spellEnd"/>
      <w:r>
        <w:t xml:space="preserve"> </w:t>
      </w:r>
      <w:r w:rsidR="00832A13">
        <w:rPr>
          <w:lang w:val="vi-VN"/>
        </w:rPr>
        <w:t>4-6</w:t>
      </w:r>
      <w:r>
        <w:t xml:space="preserve"> </w:t>
      </w:r>
      <w:proofErr w:type="spellStart"/>
      <w:r>
        <w:t>sinh</w:t>
      </w:r>
      <w:proofErr w:type="spellEnd"/>
      <w:r>
        <w:t xml:space="preserve"> </w:t>
      </w:r>
      <w:proofErr w:type="spellStart"/>
      <w:r>
        <w:t>viên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xuất</w:t>
      </w:r>
      <w:proofErr w:type="spellEnd"/>
      <w:r>
        <w:t xml:space="preserve"> 2 </w:t>
      </w:r>
      <w:proofErr w:type="spellStart"/>
      <w:r>
        <w:t>tuần</w:t>
      </w:r>
      <w:proofErr w:type="spellEnd"/>
      <w:r>
        <w:t xml:space="preserve">. </w:t>
      </w:r>
      <w:proofErr w:type="spellStart"/>
      <w:r>
        <w:t>Chỉ</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một</w:t>
      </w:r>
      <w:proofErr w:type="spellEnd"/>
      <w:r>
        <w:t xml:space="preserve"> </w:t>
      </w:r>
      <w:proofErr w:type="spellStart"/>
      <w:r>
        <w:t>đề</w:t>
      </w:r>
      <w:proofErr w:type="spellEnd"/>
      <w:r>
        <w:t xml:space="preserve"> </w:t>
      </w:r>
      <w:proofErr w:type="spellStart"/>
      <w:r>
        <w:t>tài</w:t>
      </w:r>
      <w:proofErr w:type="spellEnd"/>
      <w:r>
        <w:t>.</w:t>
      </w:r>
    </w:p>
    <w:p w:rsidR="00E04777" w:rsidRDefault="00000000">
      <w:proofErr w:type="spellStart"/>
      <w:r>
        <w:rPr>
          <w:b/>
        </w:rPr>
        <w:t>Dữ</w:t>
      </w:r>
      <w:proofErr w:type="spellEnd"/>
      <w:r>
        <w:rPr>
          <w:b/>
        </w:rPr>
        <w:t xml:space="preserve"> </w:t>
      </w:r>
      <w:proofErr w:type="spellStart"/>
      <w:r>
        <w:rPr>
          <w:b/>
        </w:rPr>
        <w:t>liệu</w:t>
      </w:r>
      <w:proofErr w:type="spellEnd"/>
      <w:r>
        <w:rPr>
          <w:b/>
        </w:rPr>
        <w:t>:</w:t>
      </w:r>
      <w:r>
        <w:t xml:space="preserve"> </w:t>
      </w:r>
      <w:proofErr w:type="spellStart"/>
      <w:r>
        <w:t>tối</w:t>
      </w:r>
      <w:proofErr w:type="spellEnd"/>
      <w:r>
        <w:t xml:space="preserve"> </w:t>
      </w:r>
      <w:proofErr w:type="spellStart"/>
      <w:r>
        <w:t>thiểu</w:t>
      </w:r>
      <w:proofErr w:type="spellEnd"/>
      <w:r>
        <w:t xml:space="preserve"> </w:t>
      </w:r>
      <w:r w:rsidR="00832A13">
        <w:rPr>
          <w:lang w:val="vi-VN"/>
        </w:rPr>
        <w:t>3</w:t>
      </w:r>
      <w:r>
        <w:t xml:space="preserve">0 </w:t>
      </w:r>
      <w:proofErr w:type="spellStart"/>
      <w:r>
        <w:t>cặp</w:t>
      </w:r>
      <w:proofErr w:type="spellEnd"/>
      <w:r>
        <w:t xml:space="preserve"> </w:t>
      </w:r>
      <w:proofErr w:type="spellStart"/>
      <w:r>
        <w:t>quan</w:t>
      </w:r>
      <w:proofErr w:type="spellEnd"/>
      <w:r>
        <w:t xml:space="preserve"> </w:t>
      </w:r>
      <w:proofErr w:type="spellStart"/>
      <w:r>
        <w:t>sát</w:t>
      </w:r>
      <w:proofErr w:type="spellEnd"/>
      <w:r>
        <w:t xml:space="preserve"> </w:t>
      </w:r>
      <w:proofErr w:type="spellStart"/>
      <w:r>
        <w:t>hợp</w:t>
      </w:r>
      <w:proofErr w:type="spellEnd"/>
      <w:r>
        <w:t xml:space="preserve"> </w:t>
      </w:r>
      <w:proofErr w:type="spellStart"/>
      <w:r>
        <w:t>lệ</w:t>
      </w:r>
      <w:proofErr w:type="spellEnd"/>
      <w:r>
        <w:t xml:space="preserve">, </w:t>
      </w:r>
      <w:proofErr w:type="spellStart"/>
      <w:r>
        <w:t>khuyến</w:t>
      </w:r>
      <w:proofErr w:type="spellEnd"/>
      <w:r>
        <w:t xml:space="preserve"> </w:t>
      </w:r>
      <w:proofErr w:type="spellStart"/>
      <w:r>
        <w:t>nghị</w:t>
      </w:r>
      <w:proofErr w:type="spellEnd"/>
      <w:r>
        <w:t xml:space="preserve"> </w:t>
      </w:r>
      <w:r w:rsidR="00832A13">
        <w:rPr>
          <w:lang w:val="vi-VN"/>
        </w:rPr>
        <w:t>4</w:t>
      </w:r>
      <w:r>
        <w:t>0–</w:t>
      </w:r>
      <w:r w:rsidR="00832A13">
        <w:rPr>
          <w:lang w:val="vi-VN"/>
        </w:rPr>
        <w:t>5</w:t>
      </w:r>
      <w:r>
        <w:t xml:space="preserve">0 </w:t>
      </w:r>
      <w:proofErr w:type="spellStart"/>
      <w:r>
        <w:t>cặp</w:t>
      </w:r>
      <w:proofErr w:type="spellEnd"/>
      <w:r>
        <w:t xml:space="preserve">. </w:t>
      </w:r>
      <w:proofErr w:type="spellStart"/>
      <w:r>
        <w:t>Mỗi</w:t>
      </w:r>
      <w:proofErr w:type="spellEnd"/>
      <w:r>
        <w:t xml:space="preserve"> </w:t>
      </w:r>
      <w:proofErr w:type="spellStart"/>
      <w:r>
        <w:t>hàng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đơn</w:t>
      </w:r>
      <w:proofErr w:type="spellEnd"/>
      <w:r>
        <w:t xml:space="preserve"> </w:t>
      </w:r>
      <w:proofErr w:type="spellStart"/>
      <w:r>
        <w:t>vị</w:t>
      </w:r>
      <w:proofErr w:type="spellEnd"/>
      <w:r>
        <w:t xml:space="preserve"> </w:t>
      </w:r>
      <w:proofErr w:type="spellStart"/>
      <w:r>
        <w:t>quan</w:t>
      </w:r>
      <w:proofErr w:type="spellEnd"/>
      <w:r>
        <w:t xml:space="preserve"> </w:t>
      </w:r>
      <w:proofErr w:type="spellStart"/>
      <w:r>
        <w:t>sát</w:t>
      </w:r>
      <w:proofErr w:type="spellEnd"/>
      <w:r>
        <w:t xml:space="preserve">; </w:t>
      </w:r>
      <w:proofErr w:type="spellStart"/>
      <w:r>
        <w:t>hai</w:t>
      </w:r>
      <w:proofErr w:type="spellEnd"/>
      <w:r>
        <w:t xml:space="preserve"> </w:t>
      </w:r>
      <w:proofErr w:type="spellStart"/>
      <w:r>
        <w:t>giá</w:t>
      </w:r>
      <w:proofErr w:type="spellEnd"/>
      <w:r>
        <w:t xml:space="preserve"> </w:t>
      </w:r>
      <w:proofErr w:type="spellStart"/>
      <w:r>
        <w:t>trị</w:t>
      </w:r>
      <w:proofErr w:type="spellEnd"/>
      <w:r>
        <w:t xml:space="preserve"> X </w:t>
      </w:r>
      <w:proofErr w:type="spellStart"/>
      <w:r>
        <w:t>và</w:t>
      </w:r>
      <w:proofErr w:type="spellEnd"/>
      <w:r>
        <w:t xml:space="preserve"> Y </w:t>
      </w:r>
      <w:proofErr w:type="spellStart"/>
      <w:r>
        <w:t>phải</w:t>
      </w:r>
      <w:proofErr w:type="spellEnd"/>
      <w:r>
        <w:t xml:space="preserve"> </w:t>
      </w:r>
      <w:proofErr w:type="spellStart"/>
      <w:r>
        <w:t>thuộc</w:t>
      </w:r>
      <w:proofErr w:type="spellEnd"/>
      <w:r>
        <w:t xml:space="preserve"> </w:t>
      </w:r>
      <w:proofErr w:type="spellStart"/>
      <w:r>
        <w:t>cùng</w:t>
      </w:r>
      <w:proofErr w:type="spellEnd"/>
      <w:r>
        <w:t xml:space="preserve"> </w:t>
      </w:r>
      <w:proofErr w:type="spellStart"/>
      <w:r>
        <w:t>đơn</w:t>
      </w:r>
      <w:proofErr w:type="spellEnd"/>
      <w:r>
        <w:t xml:space="preserve"> </w:t>
      </w:r>
      <w:proofErr w:type="spellStart"/>
      <w:r>
        <w:t>vị</w:t>
      </w:r>
      <w:proofErr w:type="spellEnd"/>
      <w:r>
        <w:t xml:space="preserve"> </w:t>
      </w:r>
      <w:proofErr w:type="spellStart"/>
      <w:r>
        <w:t>đó</w:t>
      </w:r>
      <w:proofErr w:type="spellEnd"/>
      <w:r>
        <w:t>.</w:t>
      </w:r>
    </w:p>
    <w:p w:rsidR="00E04777" w:rsidRDefault="00000000">
      <w:proofErr w:type="spellStart"/>
      <w:r>
        <w:rPr>
          <w:b/>
        </w:rPr>
        <w:t>Nguồn</w:t>
      </w:r>
      <w:proofErr w:type="spellEnd"/>
      <w:r>
        <w:rPr>
          <w:b/>
        </w:rPr>
        <w:t xml:space="preserve"> </w:t>
      </w:r>
      <w:proofErr w:type="spellStart"/>
      <w:r>
        <w:rPr>
          <w:b/>
        </w:rPr>
        <w:t>dữ</w:t>
      </w:r>
      <w:proofErr w:type="spellEnd"/>
      <w:r>
        <w:rPr>
          <w:b/>
        </w:rPr>
        <w:t xml:space="preserve"> </w:t>
      </w:r>
      <w:proofErr w:type="spellStart"/>
      <w:r>
        <w:rPr>
          <w:b/>
        </w:rPr>
        <w:t>liệu</w:t>
      </w:r>
      <w:proofErr w:type="spellEnd"/>
      <w:r>
        <w:rPr>
          <w:b/>
        </w:rPr>
        <w:t>:</w:t>
      </w:r>
      <w:r>
        <w:t xml:space="preserve"> </w:t>
      </w:r>
      <w:proofErr w:type="spellStart"/>
      <w:r>
        <w:t>tự</w:t>
      </w:r>
      <w:proofErr w:type="spellEnd"/>
      <w:r>
        <w:t xml:space="preserve"> </w:t>
      </w:r>
      <w:proofErr w:type="spellStart"/>
      <w:r>
        <w:t>thu</w:t>
      </w:r>
      <w:proofErr w:type="spellEnd"/>
      <w:r>
        <w:t xml:space="preserve"> </w:t>
      </w:r>
      <w:proofErr w:type="spellStart"/>
      <w:r>
        <w:t>thập</w:t>
      </w:r>
      <w:proofErr w:type="spellEnd"/>
      <w:r>
        <w:t xml:space="preserve"> </w:t>
      </w:r>
      <w:proofErr w:type="spellStart"/>
      <w:r>
        <w:t>hoặc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công</w:t>
      </w:r>
      <w:proofErr w:type="spellEnd"/>
      <w:r>
        <w:t xml:space="preserve"> </w:t>
      </w:r>
      <w:proofErr w:type="spellStart"/>
      <w:r>
        <w:t>khai</w:t>
      </w:r>
      <w:proofErr w:type="spellEnd"/>
      <w:r>
        <w:t xml:space="preserve"> </w:t>
      </w:r>
      <w:proofErr w:type="spellStart"/>
      <w:r>
        <w:t>có</w:t>
      </w:r>
      <w:proofErr w:type="spellEnd"/>
      <w:r>
        <w:t xml:space="preserve"> </w:t>
      </w:r>
      <w:proofErr w:type="spellStart"/>
      <w:r>
        <w:t>nguồn</w:t>
      </w:r>
      <w:proofErr w:type="spellEnd"/>
      <w:r>
        <w:t xml:space="preserve"> </w:t>
      </w:r>
      <w:proofErr w:type="spellStart"/>
      <w:r>
        <w:t>rõ</w:t>
      </w:r>
      <w:proofErr w:type="spellEnd"/>
      <w:r>
        <w:t xml:space="preserve"> </w:t>
      </w:r>
      <w:proofErr w:type="spellStart"/>
      <w:r>
        <w:t>ràng</w:t>
      </w:r>
      <w:proofErr w:type="spellEnd"/>
      <w:r>
        <w:t xml:space="preserve">. </w:t>
      </w:r>
      <w:proofErr w:type="spellStart"/>
      <w:r>
        <w:t>Không</w:t>
      </w:r>
      <w:proofErr w:type="spellEnd"/>
      <w:r>
        <w:t xml:space="preserve"> </w:t>
      </w:r>
      <w:proofErr w:type="spellStart"/>
      <w:r>
        <w:t>tự</w:t>
      </w:r>
      <w:proofErr w:type="spellEnd"/>
      <w:r>
        <w:t xml:space="preserve"> </w:t>
      </w:r>
      <w:proofErr w:type="spellStart"/>
      <w:r>
        <w:t>tạo</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rồi</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như</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Nếu</w:t>
      </w:r>
      <w:proofErr w:type="spellEnd"/>
      <w:r>
        <w:t xml:space="preserve"> </w:t>
      </w:r>
      <w:proofErr w:type="spellStart"/>
      <w:r>
        <w:t>dùng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đồng</w:t>
      </w:r>
      <w:proofErr w:type="spellEnd"/>
      <w:r>
        <w:t xml:space="preserve"> ý </w:t>
      </w:r>
      <w:proofErr w:type="spellStart"/>
      <w:r>
        <w:t>và</w:t>
      </w:r>
      <w:proofErr w:type="spellEnd"/>
      <w:r>
        <w:t xml:space="preserve"> </w:t>
      </w:r>
      <w:proofErr w:type="spellStart"/>
      <w:r>
        <w:t>ghi</w:t>
      </w:r>
      <w:proofErr w:type="spellEnd"/>
      <w:r>
        <w:t xml:space="preserve"> </w:t>
      </w:r>
      <w:proofErr w:type="spellStart"/>
      <w:r>
        <w:t>rõ</w:t>
      </w:r>
      <w:proofErr w:type="spellEnd"/>
      <w:r>
        <w:t>.</w:t>
      </w:r>
    </w:p>
    <w:p w:rsidR="00E04777" w:rsidRDefault="00000000">
      <w:proofErr w:type="spellStart"/>
      <w:r>
        <w:rPr>
          <w:b/>
        </w:rPr>
        <w:t>Phần</w:t>
      </w:r>
      <w:proofErr w:type="spellEnd"/>
      <w:r>
        <w:rPr>
          <w:b/>
        </w:rPr>
        <w:t xml:space="preserve"> </w:t>
      </w:r>
      <w:proofErr w:type="spellStart"/>
      <w:r>
        <w:rPr>
          <w:b/>
        </w:rPr>
        <w:t>mềm</w:t>
      </w:r>
      <w:proofErr w:type="spellEnd"/>
      <w:r>
        <w:rPr>
          <w:b/>
        </w:rPr>
        <w:t>:</w:t>
      </w:r>
      <w:r>
        <w:t xml:space="preserve"> </w:t>
      </w:r>
      <w:r w:rsidR="002135A0">
        <w:t>Python</w:t>
      </w:r>
      <w:r w:rsidR="002135A0">
        <w:rPr>
          <w:lang w:val="vi-VN"/>
        </w:rPr>
        <w:t>, Excel, Minitab hoặc</w:t>
      </w:r>
      <w:r>
        <w:t xml:space="preserve"> </w:t>
      </w:r>
      <w:r w:rsidR="002135A0">
        <w:t>R</w:t>
      </w:r>
      <w:r>
        <w:t xml:space="preserve">. File </w:t>
      </w:r>
      <w:proofErr w:type="spellStart"/>
      <w:r>
        <w:t>tính</w:t>
      </w:r>
      <w:proofErr w:type="spellEnd"/>
      <w:r>
        <w:t xml:space="preserve"> </w:t>
      </w:r>
      <w:proofErr w:type="spellStart"/>
      <w:r>
        <w:t>toán</w:t>
      </w:r>
      <w:proofErr w:type="spellEnd"/>
      <w:r>
        <w:t xml:space="preserve"> </w:t>
      </w:r>
      <w:proofErr w:type="spellStart"/>
      <w:r>
        <w:t>hoặc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phải</w:t>
      </w:r>
      <w:proofErr w:type="spellEnd"/>
      <w:r>
        <w:t xml:space="preserve"> </w:t>
      </w:r>
      <w:proofErr w:type="spellStart"/>
      <w:r>
        <w:t>cho</w:t>
      </w:r>
      <w:proofErr w:type="spellEnd"/>
      <w:r>
        <w:t xml:space="preserve"> </w:t>
      </w:r>
      <w:proofErr w:type="spellStart"/>
      <w:r>
        <w:t>phép</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tái</w:t>
      </w:r>
      <w:proofErr w:type="spellEnd"/>
      <w:r>
        <w:t xml:space="preserve"> </w:t>
      </w:r>
      <w:proofErr w:type="spellStart"/>
      <w:r>
        <w:t>tạo</w:t>
      </w:r>
      <w:proofErr w:type="spellEnd"/>
      <w:r>
        <w:t xml:space="preserve"> </w:t>
      </w:r>
      <w:proofErr w:type="spellStart"/>
      <w:r>
        <w:t>các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trong</w:t>
      </w:r>
      <w:proofErr w:type="spellEnd"/>
      <w:r>
        <w:t xml:space="preserve"> </w:t>
      </w:r>
      <w:proofErr w:type="spellStart"/>
      <w:r>
        <w:t>báo</w:t>
      </w:r>
      <w:proofErr w:type="spellEnd"/>
      <w:r>
        <w:t xml:space="preserve"> </w:t>
      </w:r>
      <w:proofErr w:type="spellStart"/>
      <w:r>
        <w:t>cáo</w:t>
      </w:r>
      <w:proofErr w:type="spellEnd"/>
      <w:r>
        <w:t>.</w:t>
      </w:r>
    </w:p>
    <w:p w:rsidR="00832A13" w:rsidRDefault="00000000">
      <w:proofErr w:type="spellStart"/>
      <w:r>
        <w:rPr>
          <w:b/>
        </w:rPr>
        <w:t>Phạm</w:t>
      </w:r>
      <w:proofErr w:type="spellEnd"/>
      <w:r>
        <w:rPr>
          <w:b/>
        </w:rPr>
        <w:t xml:space="preserve"> vi:</w:t>
      </w:r>
      <w:r>
        <w:t xml:space="preserve"> 12 </w:t>
      </w:r>
      <w:proofErr w:type="spellStart"/>
      <w:r>
        <w:t>câu</w:t>
      </w:r>
      <w:proofErr w:type="spellEnd"/>
      <w:r>
        <w:t xml:space="preserve"> </w:t>
      </w:r>
      <w:proofErr w:type="spellStart"/>
      <w:r>
        <w:t>hỏi</w:t>
      </w:r>
      <w:proofErr w:type="spellEnd"/>
      <w:r>
        <w:t xml:space="preserve"> </w:t>
      </w:r>
      <w:proofErr w:type="spellStart"/>
      <w:r>
        <w:t>chung</w:t>
      </w:r>
      <w:proofErr w:type="spellEnd"/>
      <w:r>
        <w:t xml:space="preserve"> </w:t>
      </w:r>
      <w:proofErr w:type="spellStart"/>
      <w:r w:rsidR="00DF7F28">
        <w:t>cho</w:t>
      </w:r>
      <w:proofErr w:type="spellEnd"/>
      <w:r w:rsidR="00DF7F28">
        <w:rPr>
          <w:lang w:val="vi-VN"/>
        </w:rPr>
        <w:t xml:space="preserve"> tất cả </w:t>
      </w:r>
      <w:proofErr w:type="spellStart"/>
      <w:r>
        <w:t>đề</w:t>
      </w:r>
      <w:proofErr w:type="spellEnd"/>
      <w:r>
        <w:t xml:space="preserve"> </w:t>
      </w:r>
      <w:proofErr w:type="spellStart"/>
      <w:r>
        <w:t>tài</w:t>
      </w:r>
      <w:proofErr w:type="spellEnd"/>
      <w:r>
        <w:t xml:space="preserve">. </w:t>
      </w:r>
    </w:p>
    <w:p w:rsidR="00E04777" w:rsidRDefault="00000000">
      <w:proofErr w:type="spellStart"/>
      <w:r>
        <w:rPr>
          <w:b/>
        </w:rPr>
        <w:t>Quy</w:t>
      </w:r>
      <w:proofErr w:type="spellEnd"/>
      <w:r>
        <w:rPr>
          <w:b/>
        </w:rPr>
        <w:t xml:space="preserve"> </w:t>
      </w:r>
      <w:proofErr w:type="spellStart"/>
      <w:r>
        <w:rPr>
          <w:b/>
        </w:rPr>
        <w:t>ước</w:t>
      </w:r>
      <w:proofErr w:type="spellEnd"/>
      <w:r>
        <w:rPr>
          <w:b/>
        </w:rPr>
        <w:t>:</w:t>
      </w:r>
      <w:r>
        <w:t xml:space="preserve"> </w:t>
      </w:r>
      <w:proofErr w:type="spellStart"/>
      <w:r>
        <w:t>mức</w:t>
      </w:r>
      <w:proofErr w:type="spellEnd"/>
      <w:r>
        <w:t xml:space="preserve"> tin </w:t>
      </w:r>
      <w:proofErr w:type="spellStart"/>
      <w:r>
        <w:t>cậy</w:t>
      </w:r>
      <w:proofErr w:type="spellEnd"/>
      <w:r>
        <w:t xml:space="preserve"> 95%, </w:t>
      </w:r>
      <w:proofErr w:type="spellStart"/>
      <w:r>
        <w:t>mức</w:t>
      </w:r>
      <w:proofErr w:type="spellEnd"/>
      <w:r>
        <w:t xml:space="preserve"> ý </w:t>
      </w:r>
      <w:proofErr w:type="spellStart"/>
      <w:r>
        <w:t>nghĩa</w:t>
      </w:r>
      <w:proofErr w:type="spellEnd"/>
      <w:r>
        <w:t xml:space="preserve"> 5%. </w:t>
      </w:r>
      <w:proofErr w:type="spellStart"/>
      <w:r>
        <w:t>Chốt</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mốc</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và</w:t>
      </w:r>
      <w:proofErr w:type="spellEnd"/>
      <w:r>
        <w:t xml:space="preserve"> </w:t>
      </w:r>
      <w:proofErr w:type="spellStart"/>
      <w:r>
        <w:t>chiều</w:t>
      </w:r>
      <w:proofErr w:type="spellEnd"/>
      <w:r>
        <w:t xml:space="preserve"> </w:t>
      </w:r>
      <w:proofErr w:type="spellStart"/>
      <w:r>
        <w:t>của</w:t>
      </w:r>
      <w:proofErr w:type="spellEnd"/>
      <w:r>
        <w:t xml:space="preserve"> </w:t>
      </w:r>
      <w:proofErr w:type="spellStart"/>
      <w:r>
        <w:t>giả</w:t>
      </w:r>
      <w:proofErr w:type="spellEnd"/>
      <w:r>
        <w:t xml:space="preserve"> </w:t>
      </w:r>
      <w:proofErr w:type="spellStart"/>
      <w:r>
        <w:t>thuyết</w:t>
      </w:r>
      <w:proofErr w:type="spellEnd"/>
      <w:r>
        <w:t xml:space="preserve"> </w:t>
      </w:r>
      <w:proofErr w:type="spellStart"/>
      <w:r>
        <w:t>đối</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xem</w:t>
      </w:r>
      <w:proofErr w:type="spellEnd"/>
      <w:r>
        <w:t xml:space="preserve"> </w:t>
      </w:r>
      <w:proofErr w:type="spellStart"/>
      <w:r>
        <w:t>kết</w:t>
      </w:r>
      <w:proofErr w:type="spellEnd"/>
      <w:r>
        <w:t xml:space="preserve"> </w:t>
      </w:r>
      <w:proofErr w:type="spellStart"/>
      <w:r>
        <w:t>quả</w:t>
      </w:r>
      <w:proofErr w:type="spellEnd"/>
      <w:r>
        <w:t>.</w:t>
      </w:r>
    </w:p>
    <w:p w:rsidR="00E04777" w:rsidRDefault="00000000">
      <w:proofErr w:type="spellStart"/>
      <w:r>
        <w:rPr>
          <w:b/>
        </w:rPr>
        <w:t>Trình</w:t>
      </w:r>
      <w:proofErr w:type="spellEnd"/>
      <w:r>
        <w:rPr>
          <w:b/>
        </w:rPr>
        <w:t xml:space="preserve"> </w:t>
      </w:r>
      <w:proofErr w:type="spellStart"/>
      <w:r>
        <w:rPr>
          <w:b/>
        </w:rPr>
        <w:t>bày</w:t>
      </w:r>
      <w:proofErr w:type="spellEnd"/>
      <w:r>
        <w:rPr>
          <w:b/>
        </w:rPr>
        <w:t>:</w:t>
      </w:r>
      <w:r>
        <w:t xml:space="preserve"> </w:t>
      </w:r>
      <w:proofErr w:type="spellStart"/>
      <w:r>
        <w:t>ghi</w:t>
      </w:r>
      <w:proofErr w:type="spellEnd"/>
      <w:r>
        <w:t xml:space="preserve"> </w:t>
      </w:r>
      <w:proofErr w:type="spellStart"/>
      <w:r>
        <w:t>đơn</w:t>
      </w:r>
      <w:proofErr w:type="spellEnd"/>
      <w:r>
        <w:t xml:space="preserve"> </w:t>
      </w:r>
      <w:proofErr w:type="spellStart"/>
      <w:r>
        <w:t>vị</w:t>
      </w:r>
      <w:proofErr w:type="spellEnd"/>
      <w:r>
        <w:t xml:space="preserve">, </w:t>
      </w:r>
      <w:proofErr w:type="spellStart"/>
      <w:r>
        <w:t>tên</w:t>
      </w:r>
      <w:proofErr w:type="spellEnd"/>
      <w:r>
        <w:t xml:space="preserve"> </w:t>
      </w:r>
      <w:proofErr w:type="spellStart"/>
      <w:r>
        <w:t>biến</w:t>
      </w:r>
      <w:proofErr w:type="spellEnd"/>
      <w:r>
        <w:t xml:space="preserve"> </w:t>
      </w:r>
      <w:proofErr w:type="spellStart"/>
      <w:r>
        <w:t>và</w:t>
      </w:r>
      <w:proofErr w:type="spellEnd"/>
      <w:r>
        <w:t xml:space="preserve"> </w:t>
      </w:r>
      <w:proofErr w:type="spellStart"/>
      <w:r>
        <w:t>cỡ</w:t>
      </w:r>
      <w:proofErr w:type="spellEnd"/>
      <w:r>
        <w:t xml:space="preserve"> </w:t>
      </w:r>
      <w:proofErr w:type="spellStart"/>
      <w:r>
        <w:t>mẫu</w:t>
      </w:r>
      <w:proofErr w:type="spellEnd"/>
      <w:r>
        <w:t xml:space="preserve"> </w:t>
      </w:r>
      <w:proofErr w:type="spellStart"/>
      <w:r>
        <w:t>hợp</w:t>
      </w:r>
      <w:proofErr w:type="spellEnd"/>
      <w:r>
        <w:t xml:space="preserve"> </w:t>
      </w:r>
      <w:proofErr w:type="spellStart"/>
      <w:r>
        <w:t>lệ</w:t>
      </w:r>
      <w:proofErr w:type="spellEnd"/>
      <w:r>
        <w:t xml:space="preserve">. </w:t>
      </w:r>
      <w:proofErr w:type="spellStart"/>
      <w:r>
        <w:t>Làm</w:t>
      </w:r>
      <w:proofErr w:type="spellEnd"/>
      <w:r>
        <w:t xml:space="preserve"> </w:t>
      </w:r>
      <w:proofErr w:type="spellStart"/>
      <w:r>
        <w:t>tròn</w:t>
      </w:r>
      <w:proofErr w:type="spellEnd"/>
      <w:r>
        <w:t xml:space="preserve"> </w:t>
      </w:r>
      <w:proofErr w:type="spellStart"/>
      <w:r>
        <w:t>hợp</w:t>
      </w:r>
      <w:proofErr w:type="spellEnd"/>
      <w:r>
        <w:t xml:space="preserve"> </w:t>
      </w:r>
      <w:proofErr w:type="spellStart"/>
      <w:r>
        <w:t>lý</w:t>
      </w:r>
      <w:proofErr w:type="spellEnd"/>
      <w:r>
        <w:t xml:space="preserve">; </w:t>
      </w:r>
      <w:proofErr w:type="spellStart"/>
      <w:r>
        <w:t>báo</w:t>
      </w:r>
      <w:proofErr w:type="spellEnd"/>
      <w:r>
        <w:t xml:space="preserve"> </w:t>
      </w:r>
      <w:proofErr w:type="spellStart"/>
      <w:r>
        <w:t>cáo</w:t>
      </w:r>
      <w:proofErr w:type="spellEnd"/>
      <w:r>
        <w:t xml:space="preserve"> p-value </w:t>
      </w:r>
      <w:proofErr w:type="spellStart"/>
      <w:r>
        <w:t>nhỏ</w:t>
      </w:r>
      <w:proofErr w:type="spellEnd"/>
      <w:r>
        <w:t xml:space="preserve"> </w:t>
      </w:r>
      <w:proofErr w:type="spellStart"/>
      <w:r>
        <w:t>hơn</w:t>
      </w:r>
      <w:proofErr w:type="spellEnd"/>
      <w:r>
        <w:t xml:space="preserve"> 0.001 </w:t>
      </w:r>
      <w:proofErr w:type="spellStart"/>
      <w:r>
        <w:t>dưới</w:t>
      </w:r>
      <w:proofErr w:type="spellEnd"/>
      <w:r>
        <w:t xml:space="preserve"> </w:t>
      </w:r>
      <w:proofErr w:type="spellStart"/>
      <w:r>
        <w:t>dạng</w:t>
      </w:r>
      <w:proofErr w:type="spellEnd"/>
      <w:r>
        <w:t xml:space="preserve"> “p &lt; 0.001”, </w:t>
      </w:r>
      <w:proofErr w:type="spellStart"/>
      <w:r>
        <w:t>không</w:t>
      </w:r>
      <w:proofErr w:type="spellEnd"/>
      <w:r>
        <w:t xml:space="preserve"> </w:t>
      </w:r>
      <w:proofErr w:type="spellStart"/>
      <w:r>
        <w:t>ghi</w:t>
      </w:r>
      <w:proofErr w:type="spellEnd"/>
      <w:r>
        <w:t xml:space="preserve"> “p = 0”.</w:t>
      </w:r>
    </w:p>
    <w:p w:rsidR="00E04777" w:rsidRDefault="00000000">
      <w:pPr>
        <w:pStyle w:val="Heading2"/>
      </w:pPr>
      <w:proofErr w:type="spellStart"/>
      <w:r>
        <w:t>Bảo</w:t>
      </w:r>
      <w:proofErr w:type="spellEnd"/>
      <w:r>
        <w:t xml:space="preserve"> </w:t>
      </w:r>
      <w:proofErr w:type="spellStart"/>
      <w:r>
        <w:t>vệ</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tính</w:t>
      </w:r>
      <w:proofErr w:type="spellEnd"/>
      <w:r>
        <w:t xml:space="preserve"> </w:t>
      </w:r>
      <w:proofErr w:type="spellStart"/>
      <w:r>
        <w:t>độc</w:t>
      </w:r>
      <w:proofErr w:type="spellEnd"/>
      <w:r>
        <w:t xml:space="preserve"> </w:t>
      </w:r>
      <w:proofErr w:type="spellStart"/>
      <w:r>
        <w:t>lập</w:t>
      </w:r>
      <w:proofErr w:type="spellEnd"/>
    </w:p>
    <w:p w:rsidR="00E04777" w:rsidRDefault="00000000">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w:t>
      </w:r>
      <w:proofErr w:type="spellEnd"/>
      <w:r>
        <w:t xml:space="preserve"> </w:t>
      </w:r>
      <w:proofErr w:type="spellStart"/>
      <w:r>
        <w:t>nhân</w:t>
      </w:r>
      <w:proofErr w:type="spellEnd"/>
      <w:r>
        <w:t xml:space="preserve">, </w:t>
      </w:r>
      <w:proofErr w:type="spellStart"/>
      <w:r>
        <w:t>cần</w:t>
      </w:r>
      <w:proofErr w:type="spellEnd"/>
      <w:r>
        <w:t xml:space="preserve"> </w:t>
      </w:r>
      <w:proofErr w:type="spellStart"/>
      <w:r>
        <w:t>sự</w:t>
      </w:r>
      <w:proofErr w:type="spellEnd"/>
      <w:r>
        <w:t xml:space="preserve"> </w:t>
      </w:r>
      <w:proofErr w:type="spellStart"/>
      <w:r>
        <w:t>đồng</w:t>
      </w:r>
      <w:proofErr w:type="spellEnd"/>
      <w:r>
        <w:t xml:space="preserve"> ý </w:t>
      </w:r>
      <w:proofErr w:type="spellStart"/>
      <w:r>
        <w:t>của</w:t>
      </w:r>
      <w:proofErr w:type="spellEnd"/>
      <w:r>
        <w:t xml:space="preserve"> </w:t>
      </w:r>
      <w:proofErr w:type="spellStart"/>
      <w:r>
        <w:t>người</w:t>
      </w:r>
      <w:proofErr w:type="spellEnd"/>
      <w:r>
        <w:t xml:space="preserve"> </w:t>
      </w:r>
      <w:proofErr w:type="spellStart"/>
      <w:r>
        <w:t>cung</w:t>
      </w:r>
      <w:proofErr w:type="spellEnd"/>
      <w:r>
        <w:t xml:space="preserve"> </w:t>
      </w:r>
      <w:proofErr w:type="spellStart"/>
      <w:r>
        <w:t>cấp</w:t>
      </w:r>
      <w:proofErr w:type="spellEnd"/>
      <w:r>
        <w:t xml:space="preserve">; </w:t>
      </w:r>
      <w:proofErr w:type="spellStart"/>
      <w:r>
        <w:t>dùng</w:t>
      </w:r>
      <w:proofErr w:type="spellEnd"/>
      <w:r>
        <w:t xml:space="preserve"> </w:t>
      </w:r>
      <w:proofErr w:type="spellStart"/>
      <w:r>
        <w:t>mã</w:t>
      </w:r>
      <w:proofErr w:type="spellEnd"/>
      <w:r>
        <w:t xml:space="preserve"> </w:t>
      </w:r>
      <w:proofErr w:type="spellStart"/>
      <w:r>
        <w:t>số</w:t>
      </w:r>
      <w:proofErr w:type="spellEnd"/>
      <w:r>
        <w:t xml:space="preserve"> </w:t>
      </w:r>
      <w:proofErr w:type="spellStart"/>
      <w:r>
        <w:t>thay</w:t>
      </w:r>
      <w:proofErr w:type="spellEnd"/>
      <w:r>
        <w:t xml:space="preserve"> </w:t>
      </w:r>
      <w:proofErr w:type="spellStart"/>
      <w:r>
        <w:t>cho</w:t>
      </w:r>
      <w:proofErr w:type="spellEnd"/>
      <w:r>
        <w:t xml:space="preserve"> </w:t>
      </w:r>
      <w:proofErr w:type="spellStart"/>
      <w:r>
        <w:t>họ</w:t>
      </w:r>
      <w:proofErr w:type="spellEnd"/>
      <w:r>
        <w:t xml:space="preserve"> </w:t>
      </w:r>
      <w:proofErr w:type="spellStart"/>
      <w:r>
        <w:t>tên</w:t>
      </w:r>
      <w:proofErr w:type="spellEnd"/>
      <w:r>
        <w:t xml:space="preserve"> </w:t>
      </w:r>
      <w:proofErr w:type="spellStart"/>
      <w:r>
        <w:t>và</w:t>
      </w:r>
      <w:proofErr w:type="spellEnd"/>
      <w:r>
        <w:t xml:space="preserve"> </w:t>
      </w:r>
      <w:proofErr w:type="spellStart"/>
      <w:r>
        <w:t>không</w:t>
      </w:r>
      <w:proofErr w:type="spellEnd"/>
      <w:r>
        <w:t xml:space="preserve"> </w:t>
      </w:r>
      <w:proofErr w:type="spellStart"/>
      <w:r>
        <w:t>nộp</w:t>
      </w:r>
      <w:proofErr w:type="spellEnd"/>
      <w:r>
        <w:t xml:space="preserve"> </w:t>
      </w:r>
      <w:proofErr w:type="spellStart"/>
      <w:r>
        <w:t>thông</w:t>
      </w:r>
      <w:proofErr w:type="spellEnd"/>
      <w:r>
        <w:t xml:space="preserve"> tin </w:t>
      </w:r>
      <w:proofErr w:type="spellStart"/>
      <w:r>
        <w:t>nhận</w:t>
      </w:r>
      <w:proofErr w:type="spellEnd"/>
      <w:r>
        <w:t xml:space="preserve"> </w:t>
      </w:r>
      <w:proofErr w:type="spellStart"/>
      <w:r>
        <w:t>diện</w:t>
      </w:r>
      <w:proofErr w:type="spellEnd"/>
      <w:r>
        <w:t xml:space="preserve">. </w:t>
      </w:r>
      <w:proofErr w:type="spellStart"/>
      <w:r>
        <w:t>Tránh</w:t>
      </w:r>
      <w:proofErr w:type="spellEnd"/>
      <w:r>
        <w:t xml:space="preserve"> </w:t>
      </w:r>
      <w:proofErr w:type="spellStart"/>
      <w:r>
        <w:t>nhiều</w:t>
      </w:r>
      <w:proofErr w:type="spellEnd"/>
      <w:r>
        <w:t xml:space="preserve"> </w:t>
      </w:r>
      <w:proofErr w:type="spellStart"/>
      <w:r>
        <w:t>dòng</w:t>
      </w:r>
      <w:proofErr w:type="spellEnd"/>
      <w:r>
        <w:t xml:space="preserve"> </w:t>
      </w:r>
      <w:proofErr w:type="spellStart"/>
      <w:r>
        <w:t>cho</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sinh</w:t>
      </w:r>
      <w:proofErr w:type="spellEnd"/>
      <w:r>
        <w:t xml:space="preserve"> </w:t>
      </w:r>
      <w:proofErr w:type="spellStart"/>
      <w:r>
        <w:t>viên</w:t>
      </w:r>
      <w:proofErr w:type="spellEnd"/>
      <w:r>
        <w:t xml:space="preserve">, </w:t>
      </w:r>
      <w:proofErr w:type="spellStart"/>
      <w:r>
        <w:t>gia</w:t>
      </w:r>
      <w:proofErr w:type="spellEnd"/>
      <w:r>
        <w:t xml:space="preserve"> </w:t>
      </w:r>
      <w:proofErr w:type="spellStart"/>
      <w:r>
        <w:t>đình</w:t>
      </w:r>
      <w:proofErr w:type="spellEnd"/>
      <w:r>
        <w:t xml:space="preserve"> </w:t>
      </w:r>
      <w:proofErr w:type="spellStart"/>
      <w:r>
        <w:t>hoặc</w:t>
      </w:r>
      <w:proofErr w:type="spellEnd"/>
      <w:r>
        <w:t xml:space="preserve"> </w:t>
      </w:r>
      <w:proofErr w:type="spellStart"/>
      <w:r>
        <w:t>căn</w:t>
      </w:r>
      <w:proofErr w:type="spellEnd"/>
      <w:r>
        <w:t xml:space="preserve"> </w:t>
      </w:r>
      <w:proofErr w:type="spellStart"/>
      <w:r>
        <w:t>hộ</w:t>
      </w:r>
      <w:proofErr w:type="spellEnd"/>
      <w:r>
        <w:t xml:space="preserve">. </w:t>
      </w:r>
      <w:proofErr w:type="spellStart"/>
      <w:r>
        <w:t>Cỡ</w:t>
      </w:r>
      <w:proofErr w:type="spellEnd"/>
      <w:r>
        <w:t xml:space="preserve"> </w:t>
      </w:r>
      <w:proofErr w:type="spellStart"/>
      <w:r>
        <w:t>mẫu</w:t>
      </w:r>
      <w:proofErr w:type="spellEnd"/>
      <w:r>
        <w:t xml:space="preserve"> </w:t>
      </w:r>
      <w:proofErr w:type="spellStart"/>
      <w:r>
        <w:t>từ</w:t>
      </w:r>
      <w:proofErr w:type="spellEnd"/>
      <w:r>
        <w:t xml:space="preserve"> </w:t>
      </w:r>
      <w:r w:rsidR="00832A13">
        <w:rPr>
          <w:lang w:val="vi-VN"/>
        </w:rPr>
        <w:t xml:space="preserve">30 </w:t>
      </w:r>
      <w:proofErr w:type="spellStart"/>
      <w:r>
        <w:t>trở</w:t>
      </w:r>
      <w:proofErr w:type="spellEnd"/>
      <w:r>
        <w:t xml:space="preserve"> </w:t>
      </w:r>
      <w:proofErr w:type="spellStart"/>
      <w:r>
        <w:t>lên</w:t>
      </w:r>
      <w:proofErr w:type="spellEnd"/>
      <w:r>
        <w:t xml:space="preserve"> </w:t>
      </w:r>
      <w:proofErr w:type="spellStart"/>
      <w:r>
        <w:t>không</w:t>
      </w:r>
      <w:proofErr w:type="spellEnd"/>
      <w:r>
        <w:t xml:space="preserve"> </w:t>
      </w:r>
      <w:proofErr w:type="spellStart"/>
      <w:r>
        <w:t>tự</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tính</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tính</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hoặc</w:t>
      </w:r>
      <w:proofErr w:type="spellEnd"/>
      <w:r>
        <w:t xml:space="preserve"> </w:t>
      </w:r>
      <w:proofErr w:type="spellStart"/>
      <w:r>
        <w:t>tính</w:t>
      </w:r>
      <w:proofErr w:type="spellEnd"/>
      <w:r>
        <w:t xml:space="preserve"> </w:t>
      </w:r>
      <w:proofErr w:type="spellStart"/>
      <w:r>
        <w:t>đúng</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w:t>
      </w:r>
    </w:p>
    <w:p w:rsidR="00E04777" w:rsidRDefault="00000000">
      <w:r>
        <w:br w:type="page"/>
      </w:r>
    </w:p>
    <w:p w:rsidR="00E61309" w:rsidRPr="00E61309" w:rsidRDefault="00000000" w:rsidP="00E61309">
      <w:pPr>
        <w:pStyle w:val="Heading1"/>
      </w:pPr>
      <w:r>
        <w:lastRenderedPageBreak/>
        <w:t xml:space="preserve">2 </w:t>
      </w:r>
      <w:proofErr w:type="spellStart"/>
      <w:r>
        <w:t>Các</w:t>
      </w:r>
      <w:proofErr w:type="spellEnd"/>
      <w:r>
        <w:t xml:space="preserve"> </w:t>
      </w:r>
      <w:proofErr w:type="spellStart"/>
      <w:r>
        <w:t>đề</w:t>
      </w:r>
      <w:proofErr w:type="spellEnd"/>
      <w:r>
        <w:t xml:space="preserve"> </w:t>
      </w:r>
      <w:proofErr w:type="spellStart"/>
      <w:proofErr w:type="gramStart"/>
      <w:r>
        <w:t>tài</w:t>
      </w:r>
      <w:proofErr w:type="spellEnd"/>
      <w:r>
        <w:t xml:space="preserve"> </w:t>
      </w:r>
      <w:r w:rsidR="00E61309">
        <w:rPr>
          <w:lang w:val="vi-VN"/>
        </w:rPr>
        <w:t xml:space="preserve"> có</w:t>
      </w:r>
      <w:proofErr w:type="gramEnd"/>
      <w:r w:rsidR="00E61309">
        <w:rPr>
          <w:lang w:val="vi-VN"/>
        </w:rPr>
        <w:t xml:space="preserve"> thể </w:t>
      </w:r>
      <w:proofErr w:type="spellStart"/>
      <w:r>
        <w:t>lựa</w:t>
      </w:r>
      <w:proofErr w:type="spellEnd"/>
      <w:r>
        <w:t xml:space="preserve"> </w:t>
      </w:r>
      <w:proofErr w:type="spellStart"/>
      <w:r>
        <w:t>chọn</w:t>
      </w:r>
      <w:proofErr w:type="spellEnd"/>
    </w:p>
    <w:p w:rsidR="00E04777" w:rsidRDefault="00000000">
      <w:pPr>
        <w:pStyle w:val="Heading2"/>
      </w:pPr>
      <w:proofErr w:type="spellStart"/>
      <w:r>
        <w:t>Đề</w:t>
      </w:r>
      <w:proofErr w:type="spellEnd"/>
      <w:r>
        <w:t xml:space="preserve"> </w:t>
      </w:r>
      <w:proofErr w:type="spellStart"/>
      <w:r>
        <w:t>tài</w:t>
      </w:r>
      <w:proofErr w:type="spellEnd"/>
      <w:r w:rsidR="0005471D">
        <w:rPr>
          <w:lang w:val="vi-VN"/>
        </w:rPr>
        <w:t xml:space="preserve"> </w:t>
      </w:r>
      <w:proofErr w:type="gramStart"/>
      <w:r w:rsidR="0005471D">
        <w:rPr>
          <w:lang w:val="vi-VN"/>
        </w:rPr>
        <w:t>1</w:t>
      </w:r>
      <w:r>
        <w:t xml:space="preserve"> </w:t>
      </w:r>
      <w:r w:rsidR="009D0DB1">
        <w:rPr>
          <w:lang w:val="vi-VN"/>
        </w:rPr>
        <w:t>:</w:t>
      </w:r>
      <w:proofErr w:type="gramEnd"/>
      <w:r w:rsidR="009D0DB1">
        <w:rPr>
          <w:lang w:val="vi-VN"/>
        </w:rPr>
        <w:t xml:space="preserve"> </w:t>
      </w:r>
      <w:r>
        <w:t xml:space="preserve"> </w:t>
      </w:r>
      <w:proofErr w:type="spellStart"/>
      <w:r>
        <w:t>Điểm</w:t>
      </w:r>
      <w:proofErr w:type="spellEnd"/>
      <w:r>
        <w:t xml:space="preserve"> </w:t>
      </w:r>
      <w:proofErr w:type="spellStart"/>
      <w:r>
        <w:t>giữa</w:t>
      </w:r>
      <w:proofErr w:type="spellEnd"/>
      <w:r>
        <w:t xml:space="preserve"> </w:t>
      </w:r>
      <w:proofErr w:type="spellStart"/>
      <w:r>
        <w:t>kỳ</w:t>
      </w:r>
      <w:proofErr w:type="spellEnd"/>
      <w:r>
        <w:t xml:space="preserve"> </w:t>
      </w:r>
      <w:proofErr w:type="spellStart"/>
      <w:r>
        <w:t>và</w:t>
      </w:r>
      <w:proofErr w:type="spellEnd"/>
      <w:r>
        <w:t xml:space="preserve"> </w:t>
      </w:r>
      <w:proofErr w:type="spellStart"/>
      <w:r>
        <w:t>điểm</w:t>
      </w:r>
      <w:proofErr w:type="spellEnd"/>
      <w:r>
        <w:t xml:space="preserve"> </w:t>
      </w:r>
      <w:proofErr w:type="spellStart"/>
      <w:r>
        <w:t>cuối</w:t>
      </w:r>
      <w:proofErr w:type="spellEnd"/>
      <w:r>
        <w:t xml:space="preserve"> </w:t>
      </w:r>
      <w:proofErr w:type="spellStart"/>
      <w:r>
        <w:t>kỳ</w:t>
      </w:r>
      <w:proofErr w:type="spellEnd"/>
    </w:p>
    <w:p w:rsidR="00E04777" w:rsidRDefault="00000000">
      <w:proofErr w:type="spellStart"/>
      <w:r>
        <w:rPr>
          <w:b/>
        </w:rPr>
        <w:t>Câu</w:t>
      </w:r>
      <w:proofErr w:type="spellEnd"/>
      <w:r>
        <w:rPr>
          <w:b/>
        </w:rPr>
        <w:t xml:space="preserve"> </w:t>
      </w:r>
      <w:proofErr w:type="spellStart"/>
      <w:r>
        <w:rPr>
          <w:b/>
        </w:rPr>
        <w:t>hỏi</w:t>
      </w:r>
      <w:proofErr w:type="spellEnd"/>
      <w:r>
        <w:rPr>
          <w:b/>
        </w:rPr>
        <w:t xml:space="preserve"> </w:t>
      </w:r>
      <w:proofErr w:type="spellStart"/>
      <w:r>
        <w:rPr>
          <w:b/>
        </w:rPr>
        <w:t>nghiên</w:t>
      </w:r>
      <w:proofErr w:type="spellEnd"/>
      <w:r>
        <w:rPr>
          <w:b/>
        </w:rPr>
        <w:t xml:space="preserve"> </w:t>
      </w:r>
      <w:proofErr w:type="spellStart"/>
      <w:r>
        <w:rPr>
          <w:b/>
        </w:rPr>
        <w:t>cứu</w:t>
      </w:r>
      <w:proofErr w:type="spellEnd"/>
      <w:r>
        <w:rPr>
          <w:b/>
        </w:rPr>
        <w:t>:</w:t>
      </w:r>
      <w:r>
        <w:t xml:space="preserve"> </w:t>
      </w:r>
      <w:proofErr w:type="spellStart"/>
      <w:r>
        <w:t>Điểm</w:t>
      </w:r>
      <w:proofErr w:type="spellEnd"/>
      <w:r>
        <w:t xml:space="preserve"> </w:t>
      </w:r>
      <w:proofErr w:type="spellStart"/>
      <w:r>
        <w:t>giữa</w:t>
      </w:r>
      <w:proofErr w:type="spellEnd"/>
      <w:r>
        <w:t xml:space="preserve"> </w:t>
      </w:r>
      <w:proofErr w:type="spellStart"/>
      <w:r>
        <w:t>kỳ</w:t>
      </w:r>
      <w:proofErr w:type="spellEnd"/>
      <w:r>
        <w:t xml:space="preserve"> </w:t>
      </w:r>
      <w:proofErr w:type="spellStart"/>
      <w:r>
        <w:t>có</w:t>
      </w:r>
      <w:proofErr w:type="spellEnd"/>
      <w:r>
        <w:t xml:space="preserve"> </w:t>
      </w:r>
      <w:proofErr w:type="spellStart"/>
      <w:r>
        <w:t>giúp</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điểm</w:t>
      </w:r>
      <w:proofErr w:type="spellEnd"/>
      <w:r>
        <w:t xml:space="preserve"> </w:t>
      </w:r>
      <w:proofErr w:type="spellStart"/>
      <w:r>
        <w:t>cuối</w:t>
      </w:r>
      <w:proofErr w:type="spellEnd"/>
      <w:r>
        <w:t xml:space="preserve"> </w:t>
      </w:r>
      <w:proofErr w:type="spellStart"/>
      <w:r>
        <w:t>kỳ</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không</w:t>
      </w:r>
      <w:proofErr w:type="spellEnd"/>
      <w:r>
        <w:t>?</w:t>
      </w:r>
    </w:p>
    <w:p w:rsidR="00E04777" w:rsidRDefault="00000000">
      <w:proofErr w:type="spellStart"/>
      <w:r>
        <w:rPr>
          <w:b/>
        </w:rPr>
        <w:t>Biến</w:t>
      </w:r>
      <w:proofErr w:type="spellEnd"/>
      <w:r>
        <w:rPr>
          <w:b/>
        </w:rPr>
        <w:t xml:space="preserve"> </w:t>
      </w:r>
      <w:proofErr w:type="spellStart"/>
      <w:r>
        <w:rPr>
          <w:b/>
        </w:rPr>
        <w:t>và</w:t>
      </w:r>
      <w:proofErr w:type="spellEnd"/>
      <w:r>
        <w:rPr>
          <w:b/>
        </w:rPr>
        <w:t xml:space="preserve"> </w:t>
      </w:r>
      <w:proofErr w:type="spellStart"/>
      <w:r>
        <w:rPr>
          <w:b/>
        </w:rPr>
        <w:t>đơn</w:t>
      </w:r>
      <w:proofErr w:type="spellEnd"/>
      <w:r>
        <w:rPr>
          <w:b/>
        </w:rPr>
        <w:t xml:space="preserve"> </w:t>
      </w:r>
      <w:proofErr w:type="spellStart"/>
      <w:r>
        <w:rPr>
          <w:b/>
        </w:rPr>
        <w:t>vị</w:t>
      </w:r>
      <w:proofErr w:type="spellEnd"/>
      <w:r>
        <w:rPr>
          <w:b/>
        </w:rPr>
        <w:t>:</w:t>
      </w:r>
      <w:r>
        <w:t xml:space="preserve"> X </w:t>
      </w:r>
      <w:proofErr w:type="spellStart"/>
      <w:r>
        <w:t>là</w:t>
      </w:r>
      <w:proofErr w:type="spellEnd"/>
      <w:r>
        <w:t xml:space="preserve"> </w:t>
      </w:r>
      <w:proofErr w:type="spellStart"/>
      <w:r>
        <w:t>điểm</w:t>
      </w:r>
      <w:proofErr w:type="spellEnd"/>
      <w:r>
        <w:t xml:space="preserve"> </w:t>
      </w:r>
      <w:proofErr w:type="spellStart"/>
      <w:r>
        <w:t>thi</w:t>
      </w:r>
      <w:proofErr w:type="spellEnd"/>
      <w:r>
        <w:t xml:space="preserve"> </w:t>
      </w:r>
      <w:proofErr w:type="spellStart"/>
      <w:r>
        <w:t>giữa</w:t>
      </w:r>
      <w:proofErr w:type="spellEnd"/>
      <w:r>
        <w:t xml:space="preserve"> </w:t>
      </w:r>
      <w:proofErr w:type="spellStart"/>
      <w:r>
        <w:t>kỳ</w:t>
      </w:r>
      <w:proofErr w:type="spellEnd"/>
      <w:r>
        <w:t xml:space="preserve">; Y </w:t>
      </w:r>
      <w:proofErr w:type="spellStart"/>
      <w:r>
        <w:t>là</w:t>
      </w:r>
      <w:proofErr w:type="spellEnd"/>
      <w:r>
        <w:t xml:space="preserve"> </w:t>
      </w:r>
      <w:proofErr w:type="spellStart"/>
      <w:r>
        <w:t>điểm</w:t>
      </w:r>
      <w:proofErr w:type="spellEnd"/>
      <w:r>
        <w:t xml:space="preserve"> </w:t>
      </w:r>
      <w:proofErr w:type="spellStart"/>
      <w:r>
        <w:t>bài</w:t>
      </w:r>
      <w:proofErr w:type="spellEnd"/>
      <w:r>
        <w:t xml:space="preserve"> </w:t>
      </w:r>
      <w:proofErr w:type="spellStart"/>
      <w:r>
        <w:t>thi</w:t>
      </w:r>
      <w:proofErr w:type="spellEnd"/>
      <w:r>
        <w:t xml:space="preserve"> </w:t>
      </w:r>
      <w:proofErr w:type="spellStart"/>
      <w:r>
        <w:t>cuối</w:t>
      </w:r>
      <w:proofErr w:type="spellEnd"/>
      <w:r>
        <w:t xml:space="preserve"> </w:t>
      </w:r>
      <w:proofErr w:type="spellStart"/>
      <w:r>
        <w:t>kỳ</w:t>
      </w:r>
      <w:proofErr w:type="spellEnd"/>
      <w:r>
        <w:t xml:space="preserve">; </w:t>
      </w:r>
      <w:proofErr w:type="spellStart"/>
      <w:r>
        <w:t>cùng</w:t>
      </w:r>
      <w:proofErr w:type="spellEnd"/>
      <w:r>
        <w:t xml:space="preserve"> thang </w:t>
      </w:r>
      <w:proofErr w:type="spellStart"/>
      <w:r>
        <w:t>điểm</w:t>
      </w:r>
      <w:proofErr w:type="spellEnd"/>
      <w:r>
        <w:t xml:space="preserve"> 10. </w:t>
      </w:r>
      <w:proofErr w:type="spellStart"/>
      <w:r>
        <w:t>Mỗi</w:t>
      </w:r>
      <w:proofErr w:type="spellEnd"/>
      <w:r>
        <w:t xml:space="preserve"> </w:t>
      </w:r>
      <w:proofErr w:type="spellStart"/>
      <w:r>
        <w:t>hàng</w:t>
      </w:r>
      <w:proofErr w:type="spellEnd"/>
      <w:r>
        <w:t xml:space="preserve"> </w:t>
      </w:r>
      <w:proofErr w:type="spellStart"/>
      <w:r>
        <w:t>là</w:t>
      </w:r>
      <w:proofErr w:type="spellEnd"/>
      <w:r>
        <w:t xml:space="preserve"> </w:t>
      </w:r>
      <w:proofErr w:type="spellStart"/>
      <w:r>
        <w:t>một</w:t>
      </w:r>
      <w:proofErr w:type="spellEnd"/>
      <w:r>
        <w:t xml:space="preserve"> </w:t>
      </w:r>
      <w:proofErr w:type="spellStart"/>
      <w:r>
        <w:t>sinh</w:t>
      </w:r>
      <w:proofErr w:type="spellEnd"/>
      <w:r>
        <w:t xml:space="preserve"> </w:t>
      </w:r>
      <w:proofErr w:type="spellStart"/>
      <w:r>
        <w:t>viên</w:t>
      </w:r>
      <w:proofErr w:type="spellEnd"/>
      <w:r>
        <w:t>.</w:t>
      </w:r>
    </w:p>
    <w:p w:rsidR="00E04777" w:rsidRDefault="00000000">
      <w:r>
        <w:rPr>
          <w:b/>
        </w:rPr>
        <w:t xml:space="preserve">Thu </w:t>
      </w:r>
      <w:proofErr w:type="spellStart"/>
      <w:r>
        <w:rPr>
          <w:b/>
        </w:rPr>
        <w:t>thập</w:t>
      </w:r>
      <w:proofErr w:type="spellEnd"/>
      <w:r>
        <w:rPr>
          <w:b/>
        </w:rPr>
        <w:t xml:space="preserve"> </w:t>
      </w:r>
      <w:proofErr w:type="spellStart"/>
      <w:r>
        <w:rPr>
          <w:b/>
        </w:rPr>
        <w:t>dữ</w:t>
      </w:r>
      <w:proofErr w:type="spellEnd"/>
      <w:r>
        <w:rPr>
          <w:b/>
        </w:rPr>
        <w:t xml:space="preserve"> </w:t>
      </w:r>
      <w:proofErr w:type="spellStart"/>
      <w:r>
        <w:rPr>
          <w:b/>
        </w:rPr>
        <w:t>liệu</w:t>
      </w:r>
      <w:proofErr w:type="spellEnd"/>
      <w:r>
        <w:rPr>
          <w:b/>
        </w:rPr>
        <w:t>:</w:t>
      </w:r>
      <w:r>
        <w:t xml:space="preserve"> </w:t>
      </w:r>
      <w:proofErr w:type="spellStart"/>
      <w:r>
        <w:t>chọn</w:t>
      </w:r>
      <w:proofErr w:type="spellEnd"/>
      <w:r>
        <w:t xml:space="preserve"> </w:t>
      </w:r>
      <w:proofErr w:type="spellStart"/>
      <w:r>
        <w:t>cùng</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cùng</w:t>
      </w:r>
      <w:proofErr w:type="spellEnd"/>
      <w:r>
        <w:t xml:space="preserve"> </w:t>
      </w:r>
      <w:proofErr w:type="spellStart"/>
      <w:r>
        <w:t>học</w:t>
      </w:r>
      <w:proofErr w:type="spellEnd"/>
      <w:r>
        <w:t xml:space="preserve"> </w:t>
      </w:r>
      <w:proofErr w:type="spellStart"/>
      <w:r>
        <w:t>k</w:t>
      </w:r>
      <w:r w:rsidR="00832A13">
        <w:t>ỳ</w:t>
      </w:r>
      <w:proofErr w:type="spellEnd"/>
      <w:r>
        <w:t xml:space="preserve">. </w:t>
      </w:r>
      <w:proofErr w:type="spellStart"/>
      <w:r>
        <w:t>Không</w:t>
      </w:r>
      <w:proofErr w:type="spellEnd"/>
      <w:r>
        <w:t xml:space="preserve"> </w:t>
      </w:r>
      <w:proofErr w:type="spellStart"/>
      <w:r>
        <w:t>dùng</w:t>
      </w:r>
      <w:proofErr w:type="spellEnd"/>
      <w:r>
        <w:t xml:space="preserve"> </w:t>
      </w:r>
      <w:proofErr w:type="spellStart"/>
      <w:r>
        <w:t>điểm</w:t>
      </w:r>
      <w:proofErr w:type="spellEnd"/>
      <w:r>
        <w:t xml:space="preserve"> </w:t>
      </w:r>
      <w:proofErr w:type="spellStart"/>
      <w:r>
        <w:t>tổng</w:t>
      </w:r>
      <w:proofErr w:type="spellEnd"/>
      <w:r>
        <w:t xml:space="preserve"> </w:t>
      </w:r>
      <w:proofErr w:type="spellStart"/>
      <w:r>
        <w:t>kết</w:t>
      </w:r>
      <w:proofErr w:type="spellEnd"/>
      <w:r>
        <w:t xml:space="preserve"> </w:t>
      </w:r>
      <w:proofErr w:type="spellStart"/>
      <w:r>
        <w:t>có</w:t>
      </w:r>
      <w:proofErr w:type="spellEnd"/>
      <w:r>
        <w:t xml:space="preserve"> </w:t>
      </w:r>
      <w:proofErr w:type="spellStart"/>
      <w:r>
        <w:t>chứa</w:t>
      </w:r>
      <w:proofErr w:type="spellEnd"/>
      <w:r>
        <w:t xml:space="preserve"> </w:t>
      </w:r>
      <w:proofErr w:type="spellStart"/>
      <w:r>
        <w:t>điểm</w:t>
      </w:r>
      <w:proofErr w:type="spellEnd"/>
      <w:r>
        <w:t xml:space="preserve"> </w:t>
      </w:r>
      <w:proofErr w:type="spellStart"/>
      <w:r>
        <w:t>giữa</w:t>
      </w:r>
      <w:proofErr w:type="spellEnd"/>
      <w:r>
        <w:t xml:space="preserve"> </w:t>
      </w:r>
      <w:proofErr w:type="spellStart"/>
      <w:r>
        <w:t>kỳ</w:t>
      </w:r>
      <w:proofErr w:type="spellEnd"/>
      <w:r>
        <w:t xml:space="preserve"> </w:t>
      </w:r>
      <w:proofErr w:type="spellStart"/>
      <w:r>
        <w:t>làm</w:t>
      </w:r>
      <w:proofErr w:type="spellEnd"/>
      <w:r>
        <w:t xml:space="preserve"> Y. </w:t>
      </w:r>
      <w:proofErr w:type="spellStart"/>
      <w:r>
        <w:t>Nếu</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kết</w:t>
      </w:r>
      <w:proofErr w:type="spellEnd"/>
      <w:r>
        <w:t xml:space="preserve"> </w:t>
      </w:r>
      <w:proofErr w:type="spellStart"/>
      <w:r>
        <w:t>luận</w:t>
      </w:r>
      <w:proofErr w:type="spellEnd"/>
      <w:r>
        <w:t xml:space="preserve"> </w:t>
      </w:r>
      <w:proofErr w:type="spellStart"/>
      <w:r>
        <w:t>cho</w:t>
      </w:r>
      <w:proofErr w:type="spellEnd"/>
      <w:r>
        <w:t xml:space="preserve"> </w:t>
      </w:r>
      <w:proofErr w:type="spellStart"/>
      <w:r>
        <w:t>nhóm</w:t>
      </w:r>
      <w:proofErr w:type="spellEnd"/>
      <w:r>
        <w:t xml:space="preserve"> </w:t>
      </w:r>
      <w:proofErr w:type="spellStart"/>
      <w:r>
        <w:t>được</w:t>
      </w:r>
      <w:proofErr w:type="spellEnd"/>
      <w:r>
        <w:t xml:space="preserve"> </w:t>
      </w:r>
      <w:proofErr w:type="spellStart"/>
      <w:r>
        <w:t>khảo</w:t>
      </w:r>
      <w:proofErr w:type="spellEnd"/>
      <w:r>
        <w:t xml:space="preserve"> </w:t>
      </w:r>
      <w:proofErr w:type="spellStart"/>
      <w:r>
        <w:t>sát</w:t>
      </w:r>
      <w:proofErr w:type="spellEnd"/>
      <w:r>
        <w:t>.</w:t>
      </w:r>
    </w:p>
    <w:p w:rsidR="00E04777" w:rsidRDefault="00000000">
      <w:proofErr w:type="spellStart"/>
      <w:r>
        <w:rPr>
          <w:b/>
        </w:rPr>
        <w:t>Kiểm</w:t>
      </w:r>
      <w:proofErr w:type="spellEnd"/>
      <w:r>
        <w:rPr>
          <w:b/>
        </w:rPr>
        <w:t xml:space="preserve"> </w:t>
      </w:r>
      <w:proofErr w:type="spellStart"/>
      <w:r>
        <w:rPr>
          <w:b/>
        </w:rPr>
        <w:t>định</w:t>
      </w:r>
      <w:proofErr w:type="spellEnd"/>
      <w:r>
        <w:rPr>
          <w:b/>
        </w:rPr>
        <w:t xml:space="preserve"> </w:t>
      </w:r>
      <w:proofErr w:type="spellStart"/>
      <w:r>
        <w:rPr>
          <w:b/>
        </w:rPr>
        <w:t>trung</w:t>
      </w:r>
      <w:proofErr w:type="spellEnd"/>
      <w:r>
        <w:rPr>
          <w:b/>
        </w:rPr>
        <w:t xml:space="preserve"> </w:t>
      </w:r>
      <w:proofErr w:type="spellStart"/>
      <w:r>
        <w:rPr>
          <w:b/>
        </w:rPr>
        <w:t>bình</w:t>
      </w:r>
      <w:proofErr w:type="spellEnd"/>
      <w:r>
        <w:rPr>
          <w:b/>
        </w:rPr>
        <w:t>:</w:t>
      </w:r>
      <w:r>
        <w:t xml:space="preserve"> </w:t>
      </w:r>
      <w:proofErr w:type="spellStart"/>
      <w:r>
        <w:t>kiểm</w:t>
      </w:r>
      <w:proofErr w:type="spellEnd"/>
      <w:r>
        <w:t xml:space="preserve"> </w:t>
      </w:r>
      <w:proofErr w:type="spellStart"/>
      <w:r>
        <w:t>tra</w:t>
      </w:r>
      <w:proofErr w:type="spellEnd"/>
      <w:r>
        <w:t xml:space="preserve"> </w:t>
      </w:r>
      <w:proofErr w:type="spellStart"/>
      <w:r>
        <w:t>điểm</w:t>
      </w:r>
      <w:proofErr w:type="spellEnd"/>
      <w:r>
        <w:t xml:space="preserve"> </w:t>
      </w:r>
      <w:proofErr w:type="spellStart"/>
      <w:r>
        <w:t>cuối</w:t>
      </w:r>
      <w:proofErr w:type="spellEnd"/>
      <w:r>
        <w:t xml:space="preserve"> </w:t>
      </w:r>
      <w:proofErr w:type="spellStart"/>
      <w:r>
        <w:t>kỳ</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có</w:t>
      </w:r>
      <w:proofErr w:type="spellEnd"/>
      <w:r>
        <w:t xml:space="preserve"> </w:t>
      </w:r>
      <w:proofErr w:type="spellStart"/>
      <w:r>
        <w:t>lớn</w:t>
      </w:r>
      <w:proofErr w:type="spellEnd"/>
      <w:r>
        <w:t xml:space="preserve"> </w:t>
      </w:r>
      <w:proofErr w:type="spellStart"/>
      <w:r>
        <w:t>hơn</w:t>
      </w:r>
      <w:proofErr w:type="spellEnd"/>
      <w:r>
        <w:t xml:space="preserve"> 7/10 hay </w:t>
      </w:r>
      <w:proofErr w:type="spellStart"/>
      <w:r>
        <w:t>không</w:t>
      </w:r>
      <w:proofErr w:type="spellEnd"/>
      <w:r>
        <w:t xml:space="preserve">. </w:t>
      </w:r>
      <w:proofErr w:type="spellStart"/>
      <w:r>
        <w:t>Mốc</w:t>
      </w:r>
      <w:proofErr w:type="spellEnd"/>
      <w:r>
        <w:t xml:space="preserve"> 7 </w:t>
      </w:r>
      <w:proofErr w:type="spellStart"/>
      <w:r>
        <w:t>là</w:t>
      </w:r>
      <w:proofErr w:type="spellEnd"/>
      <w:r>
        <w:t xml:space="preserve"> </w:t>
      </w:r>
      <w:proofErr w:type="spellStart"/>
      <w:r>
        <w:t>ngưỡng</w:t>
      </w:r>
      <w:proofErr w:type="spellEnd"/>
      <w:r>
        <w:t xml:space="preserve"> </w:t>
      </w:r>
      <w:proofErr w:type="spellStart"/>
      <w:r>
        <w:t>đặt</w:t>
      </w:r>
      <w:proofErr w:type="spellEnd"/>
      <w:r>
        <w:t xml:space="preserve"> </w:t>
      </w:r>
      <w:proofErr w:type="spellStart"/>
      <w:r>
        <w:t>ra</w:t>
      </w:r>
      <w:proofErr w:type="spellEnd"/>
      <w:r>
        <w:t xml:space="preserve"> </w:t>
      </w:r>
      <w:proofErr w:type="spellStart"/>
      <w:r>
        <w:t>cho</w:t>
      </w:r>
      <w:proofErr w:type="spellEnd"/>
      <w:r>
        <w:t xml:space="preserve"> project, </w:t>
      </w:r>
      <w:proofErr w:type="spellStart"/>
      <w:r>
        <w:t>không</w:t>
      </w:r>
      <w:proofErr w:type="spellEnd"/>
      <w:r>
        <w:t xml:space="preserve"> </w:t>
      </w:r>
      <w:proofErr w:type="spellStart"/>
      <w:r>
        <w:t>phải</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biết</w:t>
      </w:r>
      <w:proofErr w:type="spellEnd"/>
      <w:r>
        <w:t xml:space="preserve"> </w:t>
      </w:r>
      <w:proofErr w:type="spellStart"/>
      <w:r>
        <w:t>của</w:t>
      </w:r>
      <w:proofErr w:type="spellEnd"/>
      <w:r>
        <w:t xml:space="preserve"> </w:t>
      </w:r>
      <w:proofErr w:type="spellStart"/>
      <w:r>
        <w:t>tổng</w:t>
      </w:r>
      <w:proofErr w:type="spellEnd"/>
      <w:r>
        <w:t xml:space="preserve"> </w:t>
      </w:r>
      <w:proofErr w:type="spellStart"/>
      <w:r>
        <w:t>thể</w:t>
      </w:r>
      <w:proofErr w:type="spellEnd"/>
      <w:r>
        <w:t>.</w:t>
      </w:r>
    </w:p>
    <w:p w:rsidR="00E04777" w:rsidRDefault="00000000">
      <w:pPr>
        <w:keepLines/>
      </w:pPr>
      <w:r>
        <w:rPr>
          <w:b/>
        </w:rPr>
        <w:t xml:space="preserve">1A. </w:t>
      </w:r>
      <w:proofErr w:type="spellStart"/>
      <w:r>
        <w:rPr>
          <w:b/>
        </w:rPr>
        <w:t>Dự</w:t>
      </w:r>
      <w:proofErr w:type="spellEnd"/>
      <w:r>
        <w:rPr>
          <w:b/>
        </w:rPr>
        <w:t xml:space="preserve"> </w:t>
      </w:r>
      <w:proofErr w:type="spellStart"/>
      <w:r>
        <w:rPr>
          <w:b/>
        </w:rPr>
        <w:t>đoán</w:t>
      </w:r>
      <w:proofErr w:type="spellEnd"/>
      <w:r>
        <w:rPr>
          <w:b/>
        </w:rPr>
        <w:t xml:space="preserve"> </w:t>
      </w:r>
      <w:proofErr w:type="spellStart"/>
      <w:r>
        <w:rPr>
          <w:b/>
        </w:rPr>
        <w:t>theo</w:t>
      </w:r>
      <w:proofErr w:type="spellEnd"/>
      <w:r>
        <w:rPr>
          <w:b/>
        </w:rPr>
        <w:t xml:space="preserve"> </w:t>
      </w:r>
      <w:proofErr w:type="spellStart"/>
      <w:r>
        <w:rPr>
          <w:b/>
        </w:rPr>
        <w:t>bối</w:t>
      </w:r>
      <w:proofErr w:type="spellEnd"/>
      <w:r>
        <w:rPr>
          <w:b/>
        </w:rPr>
        <w:t xml:space="preserve"> </w:t>
      </w:r>
      <w:proofErr w:type="spellStart"/>
      <w:r>
        <w:rPr>
          <w:b/>
        </w:rPr>
        <w:t>cảnh</w:t>
      </w:r>
      <w:proofErr w:type="spellEnd"/>
      <w:r>
        <w:rPr>
          <w:b/>
        </w:rPr>
        <w:t>.</w:t>
      </w:r>
      <w:r>
        <w:t xml:space="preserve"> </w:t>
      </w:r>
      <w:proofErr w:type="spellStart"/>
      <w:r>
        <w:t>Dự</w:t>
      </w:r>
      <w:proofErr w:type="spellEnd"/>
      <w:r>
        <w:t xml:space="preserve"> </w:t>
      </w:r>
      <w:proofErr w:type="spellStart"/>
      <w:r>
        <w:t>đoán</w:t>
      </w:r>
      <w:proofErr w:type="spellEnd"/>
      <w:r>
        <w:t xml:space="preserve"> </w:t>
      </w:r>
      <w:proofErr w:type="spellStart"/>
      <w:r>
        <w:t>điểm</w:t>
      </w:r>
      <w:proofErr w:type="spellEnd"/>
      <w:r>
        <w:t xml:space="preserve"> </w:t>
      </w:r>
      <w:proofErr w:type="spellStart"/>
      <w:r>
        <w:t>cuối</w:t>
      </w:r>
      <w:proofErr w:type="spellEnd"/>
      <w:r>
        <w:t xml:space="preserve"> </w:t>
      </w:r>
      <w:proofErr w:type="spellStart"/>
      <w:r>
        <w:t>kỳ</w:t>
      </w:r>
      <w:proofErr w:type="spellEnd"/>
      <w:r>
        <w:t xml:space="preserve"> </w:t>
      </w:r>
      <w:proofErr w:type="spellStart"/>
      <w:r>
        <w:t>khi</w:t>
      </w:r>
      <w:proofErr w:type="spellEnd"/>
      <w:r>
        <w:t xml:space="preserve"> </w:t>
      </w:r>
      <w:proofErr w:type="spellStart"/>
      <w:r>
        <w:t>điểm</w:t>
      </w:r>
      <w:proofErr w:type="spellEnd"/>
      <w:r>
        <w:t xml:space="preserve"> </w:t>
      </w:r>
      <w:proofErr w:type="spellStart"/>
      <w:r>
        <w:t>giữa</w:t>
      </w:r>
      <w:proofErr w:type="spellEnd"/>
      <w:r>
        <w:t xml:space="preserve"> </w:t>
      </w:r>
      <w:proofErr w:type="spellStart"/>
      <w:r>
        <w:t>kỳ</w:t>
      </w:r>
      <w:proofErr w:type="spellEnd"/>
      <w:r>
        <w:t xml:space="preserve"> </w:t>
      </w:r>
      <w:proofErr w:type="spellStart"/>
      <w:r>
        <w:t>bằng</w:t>
      </w:r>
      <w:proofErr w:type="spellEnd"/>
      <w:r>
        <w:t xml:space="preserve"> 6 </w:t>
      </w:r>
      <w:proofErr w:type="spellStart"/>
      <w:r>
        <w:t>và</w:t>
      </w:r>
      <w:proofErr w:type="spellEnd"/>
      <w:r>
        <w:t xml:space="preserve"> 8, </w:t>
      </w:r>
      <w:proofErr w:type="spellStart"/>
      <w:r>
        <w:t>nếu</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này</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phạm</w:t>
      </w:r>
      <w:proofErr w:type="spellEnd"/>
      <w:r>
        <w:t xml:space="preserve"> vi X </w:t>
      </w:r>
      <w:proofErr w:type="spellStart"/>
      <w:r>
        <w:t>quan</w:t>
      </w:r>
      <w:proofErr w:type="spellEnd"/>
      <w:r>
        <w:t xml:space="preserve"> </w:t>
      </w:r>
      <w:proofErr w:type="spellStart"/>
      <w:r>
        <w:t>sát</w:t>
      </w:r>
      <w:proofErr w:type="spellEnd"/>
      <w:r>
        <w:t xml:space="preserve"> </w:t>
      </w:r>
      <w:proofErr w:type="spellStart"/>
      <w:r>
        <w:t>được</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chọn</w:t>
      </w:r>
      <w:proofErr w:type="spellEnd"/>
      <w:r>
        <w:t xml:space="preserve"> </w:t>
      </w:r>
      <w:proofErr w:type="spellStart"/>
      <w:r>
        <w:t>hai</w:t>
      </w:r>
      <w:proofErr w:type="spellEnd"/>
      <w:r>
        <w:t xml:space="preserve"> </w:t>
      </w:r>
      <w:proofErr w:type="spellStart"/>
      <w:r>
        <w:t>mức</w:t>
      </w:r>
      <w:proofErr w:type="spellEnd"/>
      <w:r>
        <w:t xml:space="preserve"> </w:t>
      </w:r>
      <w:proofErr w:type="spellStart"/>
      <w:r>
        <w:t>phù</w:t>
      </w:r>
      <w:proofErr w:type="spellEnd"/>
      <w:r>
        <w:t xml:space="preserve"> </w:t>
      </w:r>
      <w:proofErr w:type="spellStart"/>
      <w:r>
        <w:t>hợp</w:t>
      </w:r>
      <w:proofErr w:type="spellEnd"/>
      <w:r>
        <w:t xml:space="preserve">. </w:t>
      </w:r>
      <w:proofErr w:type="spellStart"/>
      <w:r>
        <w:t>Mức</w:t>
      </w:r>
      <w:proofErr w:type="spellEnd"/>
      <w:r>
        <w:t xml:space="preserve"> </w:t>
      </w:r>
      <w:proofErr w:type="spellStart"/>
      <w:r>
        <w:t>tăng</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gì</w:t>
      </w:r>
      <w:proofErr w:type="spellEnd"/>
      <w:r>
        <w:t>?</w:t>
      </w:r>
    </w:p>
    <w:p w:rsidR="00E04777" w:rsidRDefault="00000000">
      <w:pPr>
        <w:keepLines/>
      </w:pPr>
      <w:r>
        <w:rPr>
          <w:b/>
        </w:rPr>
        <w:t xml:space="preserve">1B. </w:t>
      </w:r>
      <w:proofErr w:type="spellStart"/>
      <w:r>
        <w:rPr>
          <w:b/>
        </w:rPr>
        <w:t>Giới</w:t>
      </w:r>
      <w:proofErr w:type="spellEnd"/>
      <w:r>
        <w:rPr>
          <w:b/>
        </w:rPr>
        <w:t xml:space="preserve"> </w:t>
      </w:r>
      <w:proofErr w:type="spellStart"/>
      <w:r>
        <w:rPr>
          <w:b/>
        </w:rPr>
        <w:t>hạn</w:t>
      </w:r>
      <w:proofErr w:type="spellEnd"/>
      <w:r>
        <w:rPr>
          <w:b/>
        </w:rPr>
        <w:t xml:space="preserve"> </w:t>
      </w:r>
      <w:proofErr w:type="spellStart"/>
      <w:r>
        <w:rPr>
          <w:b/>
        </w:rPr>
        <w:t>của</w:t>
      </w:r>
      <w:proofErr w:type="spellEnd"/>
      <w:r>
        <w:rPr>
          <w:b/>
        </w:rPr>
        <w:t xml:space="preserve"> </w:t>
      </w:r>
      <w:proofErr w:type="spellStart"/>
      <w:r>
        <w:rPr>
          <w:b/>
        </w:rPr>
        <w:t>mô</w:t>
      </w:r>
      <w:proofErr w:type="spellEnd"/>
      <w:r>
        <w:rPr>
          <w:b/>
        </w:rPr>
        <w:t xml:space="preserve"> </w:t>
      </w:r>
      <w:proofErr w:type="spellStart"/>
      <w:r>
        <w:rPr>
          <w:b/>
        </w:rPr>
        <w:t>hình</w:t>
      </w:r>
      <w:proofErr w:type="spellEnd"/>
      <w:r>
        <w:rPr>
          <w:b/>
        </w:rPr>
        <w:t>.</w:t>
      </w:r>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cho</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ngoài</w:t>
      </w:r>
      <w:proofErr w:type="spellEnd"/>
      <w:r>
        <w:t xml:space="preserve"> </w:t>
      </w:r>
      <w:proofErr w:type="spellStart"/>
      <w:r>
        <w:t>đoạn</w:t>
      </w:r>
      <w:proofErr w:type="spellEnd"/>
      <w:r>
        <w:t xml:space="preserve"> </w:t>
      </w:r>
      <w:proofErr w:type="spellStart"/>
      <w:r>
        <w:t>từ</w:t>
      </w:r>
      <w:proofErr w:type="spellEnd"/>
      <w:r>
        <w:t xml:space="preserve"> 0 </w:t>
      </w:r>
      <w:proofErr w:type="spellStart"/>
      <w:r>
        <w:t>đến</w:t>
      </w:r>
      <w:proofErr w:type="spellEnd"/>
      <w:r>
        <w:t xml:space="preserve"> 10 </w:t>
      </w:r>
      <w:proofErr w:type="spellStart"/>
      <w:r>
        <w:t>khi</w:t>
      </w:r>
      <w:proofErr w:type="spellEnd"/>
      <w:r>
        <w:t xml:space="preserve"> </w:t>
      </w:r>
      <w:proofErr w:type="spellStart"/>
      <w:r>
        <w:t>ngoại</w:t>
      </w:r>
      <w:proofErr w:type="spellEnd"/>
      <w:r>
        <w:t xml:space="preserve"> </w:t>
      </w:r>
      <w:proofErr w:type="spellStart"/>
      <w:r>
        <w:t>suy</w:t>
      </w:r>
      <w:proofErr w:type="spellEnd"/>
      <w:r>
        <w:t xml:space="preserve"> </w:t>
      </w:r>
      <w:proofErr w:type="spellStart"/>
      <w:r>
        <w:t>không</w:t>
      </w:r>
      <w:proofErr w:type="spellEnd"/>
      <w:r>
        <w:t xml:space="preserve">? </w:t>
      </w:r>
      <w:proofErr w:type="spellStart"/>
      <w:r>
        <w:t>Thảo</w:t>
      </w:r>
      <w:proofErr w:type="spellEnd"/>
      <w:r>
        <w:t xml:space="preserve"> </w:t>
      </w:r>
      <w:proofErr w:type="spellStart"/>
      <w:r>
        <w:t>luận</w:t>
      </w:r>
      <w:proofErr w:type="spellEnd"/>
      <w:r>
        <w:t xml:space="preserve"> </w:t>
      </w:r>
      <w:proofErr w:type="spellStart"/>
      <w:r>
        <w:t>vai</w:t>
      </w:r>
      <w:proofErr w:type="spellEnd"/>
      <w:r>
        <w:t xml:space="preserve"> </w:t>
      </w:r>
      <w:proofErr w:type="spellStart"/>
      <w:r>
        <w:t>trò</w:t>
      </w:r>
      <w:proofErr w:type="spellEnd"/>
      <w:r>
        <w:t xml:space="preserve"> </w:t>
      </w:r>
      <w:proofErr w:type="spellStart"/>
      <w:r>
        <w:t>của</w:t>
      </w:r>
      <w:proofErr w:type="spellEnd"/>
      <w:r>
        <w:t xml:space="preserve"> </w:t>
      </w:r>
      <w:proofErr w:type="spellStart"/>
      <w:r>
        <w:t>độ</w:t>
      </w:r>
      <w:proofErr w:type="spellEnd"/>
      <w:r>
        <w:t xml:space="preserve"> </w:t>
      </w:r>
      <w:proofErr w:type="spellStart"/>
      <w:r>
        <w:t>khó</w:t>
      </w:r>
      <w:proofErr w:type="spellEnd"/>
      <w:r>
        <w:t xml:space="preserve"> </w:t>
      </w:r>
      <w:proofErr w:type="spellStart"/>
      <w:r>
        <w:t>đề</w:t>
      </w:r>
      <w:proofErr w:type="spellEnd"/>
      <w:r>
        <w:t xml:space="preserve"> </w:t>
      </w:r>
      <w:proofErr w:type="spellStart"/>
      <w:r>
        <w:t>thi</w:t>
      </w:r>
      <w:proofErr w:type="spellEnd"/>
      <w:r>
        <w:t xml:space="preserve"> </w:t>
      </w:r>
      <w:proofErr w:type="spellStart"/>
      <w:r>
        <w:t>và</w:t>
      </w:r>
      <w:proofErr w:type="spellEnd"/>
      <w:r>
        <w:t xml:space="preserve"> </w:t>
      </w:r>
      <w:proofErr w:type="spellStart"/>
      <w:r>
        <w:t>việc</w:t>
      </w:r>
      <w:proofErr w:type="spellEnd"/>
      <w:r>
        <w:t xml:space="preserve"> </w:t>
      </w:r>
      <w:proofErr w:type="spellStart"/>
      <w:r>
        <w:t>tự</w:t>
      </w:r>
      <w:proofErr w:type="spellEnd"/>
      <w:r>
        <w:t xml:space="preserve"> </w:t>
      </w:r>
      <w:proofErr w:type="spellStart"/>
      <w:r>
        <w:t>học</w:t>
      </w:r>
      <w:proofErr w:type="spellEnd"/>
      <w:r>
        <w:t xml:space="preserve"> </w:t>
      </w:r>
      <w:proofErr w:type="spellStart"/>
      <w:r>
        <w:t>sau</w:t>
      </w:r>
      <w:proofErr w:type="spellEnd"/>
      <w:r>
        <w:t xml:space="preserve"> </w:t>
      </w:r>
      <w:proofErr w:type="spellStart"/>
      <w:r>
        <w:t>giữa</w:t>
      </w:r>
      <w:proofErr w:type="spellEnd"/>
      <w:r>
        <w:t xml:space="preserve"> </w:t>
      </w:r>
      <w:proofErr w:type="spellStart"/>
      <w:r>
        <w:t>kỳ</w:t>
      </w:r>
      <w:proofErr w:type="spellEnd"/>
      <w:r>
        <w:t>.</w:t>
      </w:r>
    </w:p>
    <w:p w:rsidR="002C4A61" w:rsidRDefault="002C4A61">
      <w:pPr>
        <w:keepLines/>
      </w:pPr>
    </w:p>
    <w:p w:rsidR="00E04777" w:rsidRDefault="00000000">
      <w:pPr>
        <w:pStyle w:val="Heading2"/>
      </w:pPr>
      <w:proofErr w:type="spellStart"/>
      <w:r>
        <w:t>Đề</w:t>
      </w:r>
      <w:proofErr w:type="spellEnd"/>
      <w:r>
        <w:t xml:space="preserve"> </w:t>
      </w:r>
      <w:proofErr w:type="spellStart"/>
      <w:r>
        <w:t>tài</w:t>
      </w:r>
      <w:proofErr w:type="spellEnd"/>
      <w:r w:rsidR="009D0DB1">
        <w:rPr>
          <w:lang w:val="vi-VN"/>
        </w:rPr>
        <w:t xml:space="preserve"> 2: </w:t>
      </w:r>
      <w:r>
        <w:t xml:space="preserve"> </w:t>
      </w:r>
      <w:proofErr w:type="spellStart"/>
      <w:r>
        <w:t>Chiều</w:t>
      </w:r>
      <w:proofErr w:type="spellEnd"/>
      <w:r>
        <w:t xml:space="preserve"> </w:t>
      </w:r>
      <w:proofErr w:type="spellStart"/>
      <w:r>
        <w:t>cao</w:t>
      </w:r>
      <w:proofErr w:type="spellEnd"/>
      <w:r>
        <w:t xml:space="preserve"> </w:t>
      </w:r>
      <w:proofErr w:type="spellStart"/>
      <w:r>
        <w:t>bố</w:t>
      </w:r>
      <w:proofErr w:type="spellEnd"/>
      <w:r>
        <w:t xml:space="preserve"> </w:t>
      </w:r>
      <w:proofErr w:type="spellStart"/>
      <w:r>
        <w:t>mẹ</w:t>
      </w:r>
      <w:proofErr w:type="spellEnd"/>
      <w:r>
        <w:t xml:space="preserve"> </w:t>
      </w:r>
      <w:proofErr w:type="spellStart"/>
      <w:r>
        <w:t>và</w:t>
      </w:r>
      <w:proofErr w:type="spellEnd"/>
      <w:r>
        <w:t xml:space="preserve"> </w:t>
      </w:r>
      <w:proofErr w:type="spellStart"/>
      <w:r>
        <w:t>chiều</w:t>
      </w:r>
      <w:proofErr w:type="spellEnd"/>
      <w:r>
        <w:t xml:space="preserve"> </w:t>
      </w:r>
      <w:proofErr w:type="spellStart"/>
      <w:r>
        <w:t>cao</w:t>
      </w:r>
      <w:proofErr w:type="spellEnd"/>
      <w:r>
        <w:t xml:space="preserve"> con</w:t>
      </w:r>
    </w:p>
    <w:p w:rsidR="00E04777" w:rsidRDefault="00000000">
      <w:proofErr w:type="spellStart"/>
      <w:r>
        <w:rPr>
          <w:b/>
        </w:rPr>
        <w:t>Câu</w:t>
      </w:r>
      <w:proofErr w:type="spellEnd"/>
      <w:r>
        <w:rPr>
          <w:b/>
        </w:rPr>
        <w:t xml:space="preserve"> </w:t>
      </w:r>
      <w:proofErr w:type="spellStart"/>
      <w:r>
        <w:rPr>
          <w:b/>
        </w:rPr>
        <w:t>hỏi</w:t>
      </w:r>
      <w:proofErr w:type="spellEnd"/>
      <w:r>
        <w:rPr>
          <w:b/>
        </w:rPr>
        <w:t xml:space="preserve"> </w:t>
      </w:r>
      <w:proofErr w:type="spellStart"/>
      <w:r>
        <w:rPr>
          <w:b/>
        </w:rPr>
        <w:t>nghiên</w:t>
      </w:r>
      <w:proofErr w:type="spellEnd"/>
      <w:r>
        <w:rPr>
          <w:b/>
        </w:rPr>
        <w:t xml:space="preserve"> </w:t>
      </w:r>
      <w:proofErr w:type="spellStart"/>
      <w:r>
        <w:rPr>
          <w:b/>
        </w:rPr>
        <w:t>cứu</w:t>
      </w:r>
      <w:proofErr w:type="spellEnd"/>
      <w:r>
        <w:rPr>
          <w:b/>
        </w:rPr>
        <w:t>:</w:t>
      </w:r>
      <w:r>
        <w:t xml:space="preserve"> </w:t>
      </w:r>
      <w:proofErr w:type="spellStart"/>
      <w:r>
        <w:t>Chiều</w:t>
      </w:r>
      <w:proofErr w:type="spellEnd"/>
      <w:r>
        <w:t xml:space="preserve"> </w:t>
      </w:r>
      <w:proofErr w:type="spellStart"/>
      <w:r>
        <w:t>cao</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của</w:t>
      </w:r>
      <w:proofErr w:type="spellEnd"/>
      <w:r>
        <w:t xml:space="preserve"> </w:t>
      </w:r>
      <w:proofErr w:type="spellStart"/>
      <w:r>
        <w:t>bố</w:t>
      </w:r>
      <w:proofErr w:type="spellEnd"/>
      <w:r>
        <w:t xml:space="preserve"> </w:t>
      </w:r>
      <w:proofErr w:type="spellStart"/>
      <w:r>
        <w:t>mẹ</w:t>
      </w:r>
      <w:proofErr w:type="spellEnd"/>
      <w:r>
        <w:t xml:space="preserve"> </w:t>
      </w:r>
      <w:proofErr w:type="spellStart"/>
      <w:r>
        <w:t>có</w:t>
      </w:r>
      <w:proofErr w:type="spellEnd"/>
      <w:r>
        <w:t xml:space="preserve"> </w:t>
      </w:r>
      <w:proofErr w:type="spellStart"/>
      <w:r>
        <w:t>giúp</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chiều</w:t>
      </w:r>
      <w:proofErr w:type="spellEnd"/>
      <w:r>
        <w:t xml:space="preserve"> </w:t>
      </w:r>
      <w:proofErr w:type="spellStart"/>
      <w:r>
        <w:t>cao</w:t>
      </w:r>
      <w:proofErr w:type="spellEnd"/>
      <w:r>
        <w:t xml:space="preserve"> </w:t>
      </w:r>
      <w:proofErr w:type="spellStart"/>
      <w:r>
        <w:t>của</w:t>
      </w:r>
      <w:proofErr w:type="spellEnd"/>
      <w:r>
        <w:t xml:space="preserve"> </w:t>
      </w:r>
      <w:proofErr w:type="spellStart"/>
      <w:r>
        <w:t>người</w:t>
      </w:r>
      <w:proofErr w:type="spellEnd"/>
      <w:r>
        <w:t xml:space="preserve"> con </w:t>
      </w:r>
      <w:proofErr w:type="spellStart"/>
      <w:r>
        <w:t>trưởng</w:t>
      </w:r>
      <w:proofErr w:type="spellEnd"/>
      <w:r>
        <w:t xml:space="preserve"> </w:t>
      </w:r>
      <w:proofErr w:type="spellStart"/>
      <w:r>
        <w:t>thành</w:t>
      </w:r>
      <w:proofErr w:type="spellEnd"/>
      <w:r>
        <w:t xml:space="preserve"> </w:t>
      </w:r>
      <w:proofErr w:type="spellStart"/>
      <w:r>
        <w:t>không</w:t>
      </w:r>
      <w:proofErr w:type="spellEnd"/>
      <w:r>
        <w:t>?</w:t>
      </w:r>
    </w:p>
    <w:p w:rsidR="00DE55B5" w:rsidRDefault="00000000">
      <w:proofErr w:type="spellStart"/>
      <w:r>
        <w:rPr>
          <w:b/>
        </w:rPr>
        <w:t>Biến</w:t>
      </w:r>
      <w:proofErr w:type="spellEnd"/>
      <w:r>
        <w:rPr>
          <w:b/>
        </w:rPr>
        <w:t xml:space="preserve"> </w:t>
      </w:r>
      <w:proofErr w:type="spellStart"/>
      <w:r>
        <w:rPr>
          <w:b/>
        </w:rPr>
        <w:t>và</w:t>
      </w:r>
      <w:proofErr w:type="spellEnd"/>
      <w:r>
        <w:rPr>
          <w:b/>
        </w:rPr>
        <w:t xml:space="preserve"> </w:t>
      </w:r>
      <w:proofErr w:type="spellStart"/>
      <w:r>
        <w:rPr>
          <w:b/>
        </w:rPr>
        <w:t>đơn</w:t>
      </w:r>
      <w:proofErr w:type="spellEnd"/>
      <w:r>
        <w:rPr>
          <w:b/>
        </w:rPr>
        <w:t xml:space="preserve"> </w:t>
      </w:r>
      <w:proofErr w:type="spellStart"/>
      <w:r>
        <w:rPr>
          <w:b/>
        </w:rPr>
        <w:t>vị</w:t>
      </w:r>
      <w:proofErr w:type="spellEnd"/>
      <w:r>
        <w:rPr>
          <w:b/>
        </w:rPr>
        <w:t>:</w:t>
      </w:r>
      <w:r>
        <w:t xml:space="preserve"> </w:t>
      </w:r>
    </w:p>
    <w:p w:rsidR="00DE55B5" w:rsidRDefault="00DE55B5">
      <w:pPr>
        <w:rPr>
          <w:lang w:val="vi-VN"/>
        </w:rPr>
      </w:pPr>
      <w:proofErr w:type="spellStart"/>
      <w:r w:rsidRPr="00DE55B5">
        <w:rPr>
          <w:lang w:val="es-ES"/>
        </w:rPr>
        <w:t>Đối</w:t>
      </w:r>
      <w:proofErr w:type="spellEnd"/>
      <w:r>
        <w:rPr>
          <w:lang w:val="vi-VN"/>
        </w:rPr>
        <w:t xml:space="preserve"> với con trai: </w:t>
      </w:r>
      <m:oMath>
        <m:r>
          <w:rPr>
            <w:rFonts w:ascii="Cambria Math" w:hAnsi="Cambria Math"/>
            <w:lang w:val="vi-VN"/>
          </w:rPr>
          <m:t>X=</m:t>
        </m:r>
        <m:f>
          <m:fPr>
            <m:ctrlPr>
              <w:rPr>
                <w:rFonts w:ascii="Cambria Math" w:hAnsi="Cambria Math"/>
                <w:i/>
                <w:lang w:val="vi-VN"/>
              </w:rPr>
            </m:ctrlPr>
          </m:fPr>
          <m:num>
            <m:r>
              <w:rPr>
                <w:rFonts w:ascii="Cambria Math" w:hAnsi="Cambria Math"/>
                <w:lang w:val="vi-VN"/>
              </w:rPr>
              <m:t>Chiều cao bố+ chiều cao mẹ+10</m:t>
            </m:r>
          </m:num>
          <m:den>
            <m:r>
              <w:rPr>
                <w:rFonts w:ascii="Cambria Math" w:hAnsi="Cambria Math"/>
                <w:lang w:val="vi-VN"/>
              </w:rPr>
              <m:t>2</m:t>
            </m:r>
          </m:den>
        </m:f>
        <m:r>
          <w:rPr>
            <w:rFonts w:ascii="Cambria Math" w:hAnsi="Cambria Math"/>
            <w:lang w:val="vi-VN"/>
          </w:rPr>
          <m:t xml:space="preserve"> </m:t>
        </m:r>
      </m:oMath>
    </w:p>
    <w:p w:rsidR="00DE55B5" w:rsidRPr="00DE55B5" w:rsidRDefault="00DE55B5">
      <w:pPr>
        <w:rPr>
          <w:lang w:val="vi-VN"/>
        </w:rPr>
      </w:pPr>
      <w:r>
        <w:rPr>
          <w:lang w:val="vi-VN"/>
        </w:rPr>
        <w:t xml:space="preserve">Đối với con gái: </w:t>
      </w:r>
      <m:oMath>
        <m:r>
          <w:rPr>
            <w:rFonts w:ascii="Cambria Math" w:hAnsi="Cambria Math"/>
            <w:lang w:val="vi-VN"/>
          </w:rPr>
          <m:t>X=</m:t>
        </m:r>
        <m:f>
          <m:fPr>
            <m:ctrlPr>
              <w:rPr>
                <w:rFonts w:ascii="Cambria Math" w:hAnsi="Cambria Math"/>
                <w:i/>
                <w:lang w:val="vi-VN"/>
              </w:rPr>
            </m:ctrlPr>
          </m:fPr>
          <m:num>
            <m:r>
              <w:rPr>
                <w:rFonts w:ascii="Cambria Math" w:hAnsi="Cambria Math"/>
                <w:lang w:val="vi-VN"/>
              </w:rPr>
              <m:t>Chiều cao bố+ chiều cao m</m:t>
            </m:r>
            <m:r>
              <w:rPr>
                <w:rFonts w:ascii="Cambria Math" w:hAnsi="Cambria Math"/>
                <w:lang w:val="vi-VN"/>
              </w:rPr>
              <m:t xml:space="preserve">ẹ - </m:t>
            </m:r>
            <m:r>
              <w:rPr>
                <w:rFonts w:ascii="Cambria Math" w:hAnsi="Cambria Math"/>
                <w:lang w:val="vi-VN"/>
              </w:rPr>
              <m:t>10</m:t>
            </m:r>
          </m:num>
          <m:den>
            <m:r>
              <w:rPr>
                <w:rFonts w:ascii="Cambria Math" w:hAnsi="Cambria Math"/>
                <w:lang w:val="vi-VN"/>
              </w:rPr>
              <m:t>2</m:t>
            </m:r>
          </m:den>
        </m:f>
      </m:oMath>
    </w:p>
    <w:p w:rsidR="00DE55B5" w:rsidRDefault="00000000">
      <w:pPr>
        <w:rPr>
          <w:lang w:val="vi-VN"/>
        </w:rPr>
      </w:pPr>
      <w:r w:rsidRPr="00DE55B5">
        <w:rPr>
          <w:lang w:val="vi-VN"/>
        </w:rPr>
        <w:t xml:space="preserve">Y là chiều cao của con; đơn vị cm. </w:t>
      </w:r>
    </w:p>
    <w:p w:rsidR="00E04777" w:rsidRPr="00DE55B5" w:rsidRDefault="00000000">
      <w:pPr>
        <w:rPr>
          <w:lang w:val="vi-VN"/>
        </w:rPr>
      </w:pPr>
      <w:r w:rsidRPr="00DE55B5">
        <w:rPr>
          <w:lang w:val="vi-VN"/>
        </w:rPr>
        <w:t>Lưu riêng chiều cao bố và mẹ để kiểm tra cách tính X.</w:t>
      </w:r>
    </w:p>
    <w:p w:rsidR="00E04777" w:rsidRPr="00DE55B5" w:rsidRDefault="00000000">
      <w:pPr>
        <w:rPr>
          <w:lang w:val="vi-VN"/>
        </w:rPr>
      </w:pPr>
      <w:r w:rsidRPr="00DE55B5">
        <w:rPr>
          <w:b/>
          <w:lang w:val="vi-VN"/>
        </w:rPr>
        <w:t>Thu thập dữ liệu:</w:t>
      </w:r>
      <w:r w:rsidRPr="00DE55B5">
        <w:rPr>
          <w:lang w:val="vi-VN"/>
        </w:rPr>
        <w:t xml:space="preserve"> chọn con đã trưởng thành, ưu tiên tuổi 20–25 và cùng giới tính trong một nhóm phân tích. Mỗi gia đình đóng góp một người con. Ghi rõ số đo trực tiếp hay tự khai; không gộp hai cách đo mà bỏ qua hạn chế.</w:t>
      </w:r>
    </w:p>
    <w:p w:rsidR="00E04777" w:rsidRPr="00DE55B5" w:rsidRDefault="00000000">
      <w:pPr>
        <w:rPr>
          <w:lang w:val="vi-VN"/>
        </w:rPr>
      </w:pPr>
      <w:r w:rsidRPr="00DE55B5">
        <w:rPr>
          <w:b/>
          <w:lang w:val="vi-VN"/>
        </w:rPr>
        <w:t>Kiểm định trung bình:</w:t>
      </w:r>
      <w:r w:rsidRPr="00DE55B5">
        <w:rPr>
          <w:lang w:val="vi-VN"/>
        </w:rPr>
        <w:t xml:space="preserve"> kiểm tra trung bình chiều cao con có khác 170 cm với mẫu nam hoặc 160 cm với mẫu nữ. Đây chỉ là mốc minh họa cho bài tập, không phải chuẩn dân số.</w:t>
      </w:r>
    </w:p>
    <w:p w:rsidR="00E04777" w:rsidRPr="00DE55B5" w:rsidRDefault="00000000">
      <w:pPr>
        <w:keepLines/>
        <w:rPr>
          <w:lang w:val="vi-VN"/>
        </w:rPr>
      </w:pPr>
      <w:r w:rsidRPr="00DE55B5">
        <w:rPr>
          <w:b/>
          <w:lang w:val="vi-VN"/>
        </w:rPr>
        <w:t>2A. Giải thích dự đoán.</w:t>
      </w:r>
      <w:r w:rsidRPr="00DE55B5">
        <w:rPr>
          <w:lang w:val="vi-VN"/>
        </w:rPr>
        <w:t xml:space="preserve"> Nếu X tăng 5 cm, chiều cao con dự đoán thay đổi bao nhiêu? Có thể áp dụng mức thay đổi này cho mọi gia đình không?</w:t>
      </w:r>
    </w:p>
    <w:p w:rsidR="00E04777" w:rsidRPr="00DE55B5" w:rsidRDefault="00000000">
      <w:pPr>
        <w:keepLines/>
        <w:rPr>
          <w:lang w:val="vi-VN"/>
        </w:rPr>
      </w:pPr>
      <w:r w:rsidRPr="00DE55B5">
        <w:rPr>
          <w:b/>
          <w:lang w:val="vi-VN"/>
        </w:rPr>
        <w:t>2B. Yếu tố chưa xét.</w:t>
      </w:r>
      <w:r w:rsidRPr="00DE55B5">
        <w:rPr>
          <w:lang w:val="vi-VN"/>
        </w:rPr>
        <w:t xml:space="preserve"> Vì sao việc gộp con trai và con gái có thể làm thay đổi đường hồi quy? Nêu hai yếu tố khác liên quan đến chiều cao con mà mô hình chưa xét.</w:t>
      </w:r>
    </w:p>
    <w:p w:rsidR="002C4A61" w:rsidRPr="00DE55B5" w:rsidRDefault="002C4A61">
      <w:pPr>
        <w:keepLines/>
        <w:rPr>
          <w:lang w:val="vi-VN"/>
        </w:rPr>
      </w:pPr>
    </w:p>
    <w:p w:rsidR="0005471D" w:rsidRDefault="0005471D" w:rsidP="002C4A61">
      <w:pPr>
        <w:rPr>
          <w:b/>
          <w:bCs/>
          <w:sz w:val="28"/>
          <w:szCs w:val="28"/>
          <w:lang w:val="vi-VN"/>
        </w:rPr>
      </w:pPr>
    </w:p>
    <w:p w:rsidR="00E04777" w:rsidRPr="00DE55B5" w:rsidRDefault="00000000" w:rsidP="002C4A61">
      <w:pPr>
        <w:rPr>
          <w:b/>
          <w:bCs/>
          <w:sz w:val="28"/>
          <w:szCs w:val="28"/>
          <w:lang w:val="vi-VN"/>
        </w:rPr>
      </w:pPr>
      <w:r w:rsidRPr="00DE55B5">
        <w:rPr>
          <w:b/>
          <w:bCs/>
          <w:sz w:val="28"/>
          <w:szCs w:val="28"/>
          <w:lang w:val="vi-VN"/>
        </w:rPr>
        <w:lastRenderedPageBreak/>
        <w:t xml:space="preserve">Đề tài </w:t>
      </w:r>
      <w:r w:rsidR="00832A13" w:rsidRPr="002C4A61">
        <w:rPr>
          <w:b/>
          <w:bCs/>
          <w:sz w:val="28"/>
          <w:szCs w:val="28"/>
          <w:lang w:val="vi-VN"/>
        </w:rPr>
        <w:t>3</w:t>
      </w:r>
      <w:r w:rsidR="009D0DB1">
        <w:rPr>
          <w:b/>
          <w:bCs/>
          <w:sz w:val="28"/>
          <w:szCs w:val="28"/>
          <w:lang w:val="vi-VN"/>
        </w:rPr>
        <w:t xml:space="preserve">: </w:t>
      </w:r>
      <w:r w:rsidRPr="00DE55B5">
        <w:rPr>
          <w:b/>
          <w:bCs/>
          <w:sz w:val="28"/>
          <w:szCs w:val="28"/>
          <w:lang w:val="vi-VN"/>
        </w:rPr>
        <w:t xml:space="preserve"> Chiều cao và sải tay</w:t>
      </w:r>
    </w:p>
    <w:p w:rsidR="00E04777" w:rsidRPr="00DE55B5" w:rsidRDefault="00000000">
      <w:pPr>
        <w:rPr>
          <w:lang w:val="vi-VN"/>
        </w:rPr>
      </w:pPr>
      <w:r w:rsidRPr="00DE55B5">
        <w:rPr>
          <w:b/>
          <w:lang w:val="vi-VN"/>
        </w:rPr>
        <w:t>Câu hỏi nghiên cứu:</w:t>
      </w:r>
      <w:r w:rsidRPr="00DE55B5">
        <w:rPr>
          <w:lang w:val="vi-VN"/>
        </w:rPr>
        <w:t xml:space="preserve"> Có thể dùng chiều cao để dự đoán sải tay của người trưởng thành không?</w:t>
      </w:r>
    </w:p>
    <w:p w:rsidR="00E04777" w:rsidRPr="00DE55B5" w:rsidRDefault="00000000">
      <w:pPr>
        <w:rPr>
          <w:lang w:val="vi-VN"/>
        </w:rPr>
      </w:pPr>
      <w:r w:rsidRPr="00DE55B5">
        <w:rPr>
          <w:b/>
          <w:lang w:val="vi-VN"/>
        </w:rPr>
        <w:t>Biến và đơn vị:</w:t>
      </w:r>
      <w:r w:rsidRPr="00DE55B5">
        <w:rPr>
          <w:lang w:val="vi-VN"/>
        </w:rPr>
        <w:t xml:space="preserve"> X là chiều cao; Y là sải tay đo từ đầu ngón giữa của tay này đến đầu ngón giữa tay kia khi dang tay ngang; đơn vị cm.</w:t>
      </w:r>
    </w:p>
    <w:p w:rsidR="00E04777" w:rsidRPr="00DE55B5" w:rsidRDefault="00000000">
      <w:pPr>
        <w:rPr>
          <w:lang w:val="vi-VN"/>
        </w:rPr>
      </w:pPr>
      <w:r w:rsidRPr="00DE55B5">
        <w:rPr>
          <w:b/>
          <w:lang w:val="vi-VN"/>
        </w:rPr>
        <w:t>Thu thập dữ liệu:</w:t>
      </w:r>
      <w:r w:rsidRPr="00DE55B5">
        <w:rPr>
          <w:lang w:val="vi-VN"/>
        </w:rPr>
        <w:t xml:space="preserve"> chọn người trưởng thành trong nhóm tuổi tương đối đồng nhất, ưu tiên cùng giới tính. Thống nhất tư thế, dụng cụ và cách đo; mỗi người đóng góp một cặp số đo. Nếu đo lặp để giảm sai số, lấy trung bình trước khi tạo một dòng dữ liệu.</w:t>
      </w:r>
    </w:p>
    <w:p w:rsidR="00E04777" w:rsidRPr="00DE55B5" w:rsidRDefault="00000000">
      <w:pPr>
        <w:rPr>
          <w:lang w:val="vi-VN"/>
        </w:rPr>
      </w:pPr>
      <w:r w:rsidRPr="00DE55B5">
        <w:rPr>
          <w:b/>
          <w:lang w:val="vi-VN"/>
        </w:rPr>
        <w:t>Kiểm định trung bình:</w:t>
      </w:r>
      <w:r w:rsidRPr="00DE55B5">
        <w:rPr>
          <w:lang w:val="vi-VN"/>
        </w:rPr>
        <w:t xml:space="preserve"> kiểm tra sải tay trung bình có khác 170 cm không. Đây là ngưỡng minh họa; có thể thay bằng mốc hợp lý khác nếu được chốt trước khi phân tích.</w:t>
      </w:r>
    </w:p>
    <w:p w:rsidR="00E04777" w:rsidRDefault="0005471D">
      <w:pPr>
        <w:keepLines/>
      </w:pPr>
      <w:r>
        <w:rPr>
          <w:b/>
          <w:lang w:val="vi-VN"/>
        </w:rPr>
        <w:t>3</w:t>
      </w:r>
      <w:r w:rsidR="00000000">
        <w:rPr>
          <w:b/>
        </w:rPr>
        <w:t xml:space="preserve">A. So </w:t>
      </w:r>
      <w:proofErr w:type="spellStart"/>
      <w:r w:rsidR="00000000">
        <w:rPr>
          <w:b/>
        </w:rPr>
        <w:t>sánh</w:t>
      </w:r>
      <w:proofErr w:type="spellEnd"/>
      <w:r w:rsidR="00000000">
        <w:rPr>
          <w:b/>
        </w:rPr>
        <w:t xml:space="preserve"> </w:t>
      </w:r>
      <w:proofErr w:type="spellStart"/>
      <w:r w:rsidR="00000000">
        <w:rPr>
          <w:b/>
        </w:rPr>
        <w:t>với</w:t>
      </w:r>
      <w:proofErr w:type="spellEnd"/>
      <w:r w:rsidR="00000000">
        <w:rPr>
          <w:b/>
        </w:rPr>
        <w:t xml:space="preserve"> </w:t>
      </w:r>
      <w:proofErr w:type="spellStart"/>
      <w:r w:rsidR="00000000">
        <w:rPr>
          <w:b/>
        </w:rPr>
        <w:t>đường</w:t>
      </w:r>
      <w:proofErr w:type="spellEnd"/>
      <w:r w:rsidR="00000000">
        <w:rPr>
          <w:b/>
        </w:rPr>
        <w:t xml:space="preserve"> </w:t>
      </w:r>
      <w:proofErr w:type="spellStart"/>
      <w:r w:rsidR="00000000">
        <w:rPr>
          <w:b/>
        </w:rPr>
        <w:t>tham</w:t>
      </w:r>
      <w:proofErr w:type="spellEnd"/>
      <w:r w:rsidR="00000000">
        <w:rPr>
          <w:b/>
        </w:rPr>
        <w:t xml:space="preserve"> </w:t>
      </w:r>
      <w:proofErr w:type="spellStart"/>
      <w:r w:rsidR="00000000">
        <w:rPr>
          <w:b/>
        </w:rPr>
        <w:t>chiếu</w:t>
      </w:r>
      <w:proofErr w:type="spellEnd"/>
      <w:r w:rsidR="00000000">
        <w:rPr>
          <w:b/>
        </w:rPr>
        <w:t>.</w:t>
      </w:r>
      <w:r w:rsidR="00000000">
        <w:t xml:space="preserve"> </w:t>
      </w:r>
      <w:proofErr w:type="spellStart"/>
      <w:r w:rsidR="00000000">
        <w:t>Thêm</w:t>
      </w:r>
      <w:proofErr w:type="spellEnd"/>
      <w:r w:rsidR="00000000">
        <w:t xml:space="preserve"> </w:t>
      </w:r>
      <w:proofErr w:type="spellStart"/>
      <w:r w:rsidR="00000000">
        <w:t>đường</w:t>
      </w:r>
      <w:proofErr w:type="spellEnd"/>
      <w:r w:rsidR="00000000">
        <w:t xml:space="preserve"> Y = X </w:t>
      </w:r>
      <w:proofErr w:type="spellStart"/>
      <w:r w:rsidR="00000000">
        <w:t>vào</w:t>
      </w:r>
      <w:proofErr w:type="spellEnd"/>
      <w:r w:rsidR="00000000">
        <w:t xml:space="preserve"> scatterplot </w:t>
      </w:r>
      <w:proofErr w:type="spellStart"/>
      <w:r w:rsidR="00000000">
        <w:t>và</w:t>
      </w:r>
      <w:proofErr w:type="spellEnd"/>
      <w:r w:rsidR="00000000">
        <w:t xml:space="preserve"> so </w:t>
      </w:r>
      <w:proofErr w:type="spellStart"/>
      <w:r w:rsidR="00000000">
        <w:t>sánh</w:t>
      </w:r>
      <w:proofErr w:type="spellEnd"/>
      <w:r w:rsidR="00000000">
        <w:t xml:space="preserve"> </w:t>
      </w:r>
      <w:proofErr w:type="spellStart"/>
      <w:r w:rsidR="00000000">
        <w:t>với</w:t>
      </w:r>
      <w:proofErr w:type="spellEnd"/>
      <w:r w:rsidR="00000000">
        <w:t xml:space="preserve"> </w:t>
      </w:r>
      <w:proofErr w:type="spellStart"/>
      <w:r w:rsidR="00000000">
        <w:t>đường</w:t>
      </w:r>
      <w:proofErr w:type="spellEnd"/>
      <w:r w:rsidR="00000000">
        <w:t xml:space="preserve"> </w:t>
      </w:r>
      <w:proofErr w:type="spellStart"/>
      <w:r w:rsidR="00000000">
        <w:t>hồi</w:t>
      </w:r>
      <w:proofErr w:type="spellEnd"/>
      <w:r w:rsidR="00000000">
        <w:t xml:space="preserve"> </w:t>
      </w:r>
      <w:proofErr w:type="spellStart"/>
      <w:r w:rsidR="00000000">
        <w:t>quy</w:t>
      </w:r>
      <w:proofErr w:type="spellEnd"/>
      <w:r w:rsidR="00000000">
        <w:t xml:space="preserve">. Quan </w:t>
      </w:r>
      <w:proofErr w:type="spellStart"/>
      <w:r w:rsidR="00000000">
        <w:t>sát</w:t>
      </w:r>
      <w:proofErr w:type="spellEnd"/>
      <w:r w:rsidR="00000000">
        <w:t xml:space="preserve"> </w:t>
      </w:r>
      <w:proofErr w:type="spellStart"/>
      <w:r w:rsidR="00000000">
        <w:t>nào</w:t>
      </w:r>
      <w:proofErr w:type="spellEnd"/>
      <w:r w:rsidR="00000000">
        <w:t xml:space="preserve"> </w:t>
      </w:r>
      <w:proofErr w:type="spellStart"/>
      <w:r w:rsidR="00000000">
        <w:t>cho</w:t>
      </w:r>
      <w:proofErr w:type="spellEnd"/>
      <w:r w:rsidR="00000000">
        <w:t xml:space="preserve"> </w:t>
      </w:r>
      <w:proofErr w:type="spellStart"/>
      <w:r w:rsidR="00000000">
        <w:t>thấy</w:t>
      </w:r>
      <w:proofErr w:type="spellEnd"/>
      <w:r w:rsidR="00000000">
        <w:t xml:space="preserve"> </w:t>
      </w:r>
      <w:proofErr w:type="spellStart"/>
      <w:r w:rsidR="00000000">
        <w:t>sải</w:t>
      </w:r>
      <w:proofErr w:type="spellEnd"/>
      <w:r w:rsidR="00000000">
        <w:t xml:space="preserve"> </w:t>
      </w:r>
      <w:proofErr w:type="spellStart"/>
      <w:r w:rsidR="00000000">
        <w:t>tay</w:t>
      </w:r>
      <w:proofErr w:type="spellEnd"/>
      <w:r w:rsidR="00000000">
        <w:t xml:space="preserve"> </w:t>
      </w:r>
      <w:proofErr w:type="spellStart"/>
      <w:r w:rsidR="00000000">
        <w:t>lớn</w:t>
      </w:r>
      <w:proofErr w:type="spellEnd"/>
      <w:r w:rsidR="00000000">
        <w:t xml:space="preserve"> </w:t>
      </w:r>
      <w:proofErr w:type="spellStart"/>
      <w:r w:rsidR="00000000">
        <w:t>hơn</w:t>
      </w:r>
      <w:proofErr w:type="spellEnd"/>
      <w:r w:rsidR="00000000">
        <w:t xml:space="preserve"> </w:t>
      </w:r>
      <w:proofErr w:type="spellStart"/>
      <w:r w:rsidR="00000000">
        <w:t>chiều</w:t>
      </w:r>
      <w:proofErr w:type="spellEnd"/>
      <w:r w:rsidR="00000000">
        <w:t xml:space="preserve"> </w:t>
      </w:r>
      <w:proofErr w:type="spellStart"/>
      <w:r w:rsidR="00000000">
        <w:t>cao</w:t>
      </w:r>
      <w:proofErr w:type="spellEnd"/>
      <w:r w:rsidR="00000000">
        <w:t>?</w:t>
      </w:r>
    </w:p>
    <w:p w:rsidR="00E04777" w:rsidRDefault="0005471D">
      <w:pPr>
        <w:keepLines/>
      </w:pPr>
      <w:r>
        <w:rPr>
          <w:b/>
          <w:lang w:val="vi-VN"/>
        </w:rPr>
        <w:t>3</w:t>
      </w:r>
      <w:r w:rsidR="00000000">
        <w:rPr>
          <w:b/>
        </w:rPr>
        <w:t xml:space="preserve">B. </w:t>
      </w:r>
      <w:proofErr w:type="spellStart"/>
      <w:r w:rsidR="00000000">
        <w:rPr>
          <w:b/>
        </w:rPr>
        <w:t>Tương</w:t>
      </w:r>
      <w:proofErr w:type="spellEnd"/>
      <w:r w:rsidR="00000000">
        <w:rPr>
          <w:b/>
        </w:rPr>
        <w:t xml:space="preserve"> </w:t>
      </w:r>
      <w:proofErr w:type="spellStart"/>
      <w:r w:rsidR="00000000">
        <w:rPr>
          <w:b/>
        </w:rPr>
        <w:t>quan</w:t>
      </w:r>
      <w:proofErr w:type="spellEnd"/>
      <w:r w:rsidR="00000000">
        <w:rPr>
          <w:b/>
        </w:rPr>
        <w:t xml:space="preserve"> </w:t>
      </w:r>
      <w:proofErr w:type="spellStart"/>
      <w:r w:rsidR="00000000">
        <w:rPr>
          <w:b/>
        </w:rPr>
        <w:t>và</w:t>
      </w:r>
      <w:proofErr w:type="spellEnd"/>
      <w:r w:rsidR="00000000">
        <w:rPr>
          <w:b/>
        </w:rPr>
        <w:t xml:space="preserve"> </w:t>
      </w:r>
      <w:proofErr w:type="spellStart"/>
      <w:r w:rsidR="00000000">
        <w:rPr>
          <w:b/>
        </w:rPr>
        <w:t>sự</w:t>
      </w:r>
      <w:proofErr w:type="spellEnd"/>
      <w:r w:rsidR="00000000">
        <w:rPr>
          <w:b/>
        </w:rPr>
        <w:t xml:space="preserve"> </w:t>
      </w:r>
      <w:proofErr w:type="spellStart"/>
      <w:r w:rsidR="00000000">
        <w:rPr>
          <w:b/>
        </w:rPr>
        <w:t>bằng</w:t>
      </w:r>
      <w:proofErr w:type="spellEnd"/>
      <w:r w:rsidR="00000000">
        <w:rPr>
          <w:b/>
        </w:rPr>
        <w:t xml:space="preserve"> </w:t>
      </w:r>
      <w:proofErr w:type="spellStart"/>
      <w:r w:rsidR="00000000">
        <w:rPr>
          <w:b/>
        </w:rPr>
        <w:t>nhau</w:t>
      </w:r>
      <w:proofErr w:type="spellEnd"/>
      <w:r w:rsidR="00000000">
        <w:rPr>
          <w:b/>
        </w:rPr>
        <w:t>.</w:t>
      </w:r>
      <w:r w:rsidR="00000000">
        <w:t xml:space="preserve"> </w:t>
      </w:r>
      <w:proofErr w:type="spellStart"/>
      <w:r w:rsidR="00000000">
        <w:t>Nếu</w:t>
      </w:r>
      <w:proofErr w:type="spellEnd"/>
      <w:r w:rsidR="00000000">
        <w:t xml:space="preserve"> </w:t>
      </w:r>
      <w:proofErr w:type="spellStart"/>
      <w:r w:rsidR="00000000">
        <w:t>hệ</w:t>
      </w:r>
      <w:proofErr w:type="spellEnd"/>
      <w:r w:rsidR="00000000">
        <w:t xml:space="preserve"> </w:t>
      </w:r>
      <w:proofErr w:type="spellStart"/>
      <w:r w:rsidR="00000000">
        <w:t>số</w:t>
      </w:r>
      <w:proofErr w:type="spellEnd"/>
      <w:r w:rsidR="00000000">
        <w:t xml:space="preserve"> </w:t>
      </w:r>
      <w:proofErr w:type="spellStart"/>
      <w:r w:rsidR="00000000">
        <w:t>tương</w:t>
      </w:r>
      <w:proofErr w:type="spellEnd"/>
      <w:r w:rsidR="00000000">
        <w:t xml:space="preserve"> </w:t>
      </w:r>
      <w:proofErr w:type="spellStart"/>
      <w:r w:rsidR="00000000">
        <w:t>quan</w:t>
      </w:r>
      <w:proofErr w:type="spellEnd"/>
      <w:r w:rsidR="00000000">
        <w:t xml:space="preserve"> </w:t>
      </w:r>
      <w:proofErr w:type="spellStart"/>
      <w:r w:rsidR="00000000">
        <w:t>gần</w:t>
      </w:r>
      <w:proofErr w:type="spellEnd"/>
      <w:r w:rsidR="00000000">
        <w:t xml:space="preserve"> 1, </w:t>
      </w:r>
      <w:proofErr w:type="spellStart"/>
      <w:r w:rsidR="00000000">
        <w:t>có</w:t>
      </w:r>
      <w:proofErr w:type="spellEnd"/>
      <w:r w:rsidR="00000000">
        <w:t xml:space="preserve"> </w:t>
      </w:r>
      <w:proofErr w:type="spellStart"/>
      <w:r w:rsidR="00000000">
        <w:t>thể</w:t>
      </w:r>
      <w:proofErr w:type="spellEnd"/>
      <w:r w:rsidR="00000000">
        <w:t xml:space="preserve"> </w:t>
      </w:r>
      <w:proofErr w:type="spellStart"/>
      <w:r w:rsidR="00000000">
        <w:t>kết</w:t>
      </w:r>
      <w:proofErr w:type="spellEnd"/>
      <w:r w:rsidR="00000000">
        <w:t xml:space="preserve"> </w:t>
      </w:r>
      <w:proofErr w:type="spellStart"/>
      <w:r w:rsidR="00000000">
        <w:t>luận</w:t>
      </w:r>
      <w:proofErr w:type="spellEnd"/>
      <w:r w:rsidR="00000000">
        <w:t xml:space="preserve"> </w:t>
      </w:r>
      <w:proofErr w:type="spellStart"/>
      <w:r w:rsidR="00000000">
        <w:t>sải</w:t>
      </w:r>
      <w:proofErr w:type="spellEnd"/>
      <w:r w:rsidR="00000000">
        <w:t xml:space="preserve"> </w:t>
      </w:r>
      <w:proofErr w:type="spellStart"/>
      <w:r w:rsidR="00000000">
        <w:t>tay</w:t>
      </w:r>
      <w:proofErr w:type="spellEnd"/>
      <w:r w:rsidR="00000000">
        <w:t xml:space="preserve"> </w:t>
      </w:r>
      <w:proofErr w:type="spellStart"/>
      <w:r w:rsidR="00000000">
        <w:t>bằng</w:t>
      </w:r>
      <w:proofErr w:type="spellEnd"/>
      <w:r w:rsidR="00000000">
        <w:t xml:space="preserve"> </w:t>
      </w:r>
      <w:proofErr w:type="spellStart"/>
      <w:r w:rsidR="00000000">
        <w:t>chiều</w:t>
      </w:r>
      <w:proofErr w:type="spellEnd"/>
      <w:r w:rsidR="00000000">
        <w:t xml:space="preserve"> </w:t>
      </w:r>
      <w:proofErr w:type="spellStart"/>
      <w:r w:rsidR="00000000">
        <w:t>cao</w:t>
      </w:r>
      <w:proofErr w:type="spellEnd"/>
      <w:r w:rsidR="00000000">
        <w:t xml:space="preserve"> </w:t>
      </w:r>
      <w:proofErr w:type="spellStart"/>
      <w:r w:rsidR="00000000">
        <w:t>của</w:t>
      </w:r>
      <w:proofErr w:type="spellEnd"/>
      <w:r w:rsidR="00000000">
        <w:t xml:space="preserve"> </w:t>
      </w:r>
      <w:proofErr w:type="spellStart"/>
      <w:r w:rsidR="00000000">
        <w:t>từng</w:t>
      </w:r>
      <w:proofErr w:type="spellEnd"/>
      <w:r w:rsidR="00000000">
        <w:t xml:space="preserve"> </w:t>
      </w:r>
      <w:proofErr w:type="spellStart"/>
      <w:r w:rsidR="00000000">
        <w:t>người</w:t>
      </w:r>
      <w:proofErr w:type="spellEnd"/>
      <w:r w:rsidR="00000000">
        <w:t xml:space="preserve"> </w:t>
      </w:r>
      <w:proofErr w:type="spellStart"/>
      <w:r w:rsidR="00000000">
        <w:t>không</w:t>
      </w:r>
      <w:proofErr w:type="spellEnd"/>
      <w:r w:rsidR="00000000">
        <w:t xml:space="preserve">? </w:t>
      </w:r>
      <w:proofErr w:type="spellStart"/>
      <w:r w:rsidR="00000000">
        <w:t>Dùng</w:t>
      </w:r>
      <w:proofErr w:type="spellEnd"/>
      <w:r w:rsidR="00000000">
        <w:t xml:space="preserve"> </w:t>
      </w:r>
      <w:proofErr w:type="spellStart"/>
      <w:r w:rsidR="00000000">
        <w:t>đồ</w:t>
      </w:r>
      <w:proofErr w:type="spellEnd"/>
      <w:r w:rsidR="00000000">
        <w:t xml:space="preserve"> </w:t>
      </w:r>
      <w:proofErr w:type="spellStart"/>
      <w:r w:rsidR="00000000">
        <w:t>thị</w:t>
      </w:r>
      <w:proofErr w:type="spellEnd"/>
      <w:r w:rsidR="00000000">
        <w:t xml:space="preserve">, </w:t>
      </w:r>
      <w:proofErr w:type="spellStart"/>
      <w:r w:rsidR="00000000">
        <w:t>hệ</w:t>
      </w:r>
      <w:proofErr w:type="spellEnd"/>
      <w:r w:rsidR="00000000">
        <w:t xml:space="preserve"> </w:t>
      </w:r>
      <w:proofErr w:type="spellStart"/>
      <w:r w:rsidR="00000000">
        <w:t>số</w:t>
      </w:r>
      <w:proofErr w:type="spellEnd"/>
      <w:r w:rsidR="00000000">
        <w:t xml:space="preserve"> </w:t>
      </w:r>
      <w:proofErr w:type="spellStart"/>
      <w:r w:rsidR="00000000">
        <w:t>góc</w:t>
      </w:r>
      <w:proofErr w:type="spellEnd"/>
      <w:r w:rsidR="00000000">
        <w:t xml:space="preserve"> </w:t>
      </w:r>
      <w:proofErr w:type="spellStart"/>
      <w:r w:rsidR="00000000">
        <w:t>và</w:t>
      </w:r>
      <w:proofErr w:type="spellEnd"/>
      <w:r w:rsidR="00000000">
        <w:t xml:space="preserve"> </w:t>
      </w:r>
      <w:proofErr w:type="spellStart"/>
      <w:r w:rsidR="00000000">
        <w:t>hệ</w:t>
      </w:r>
      <w:proofErr w:type="spellEnd"/>
      <w:r w:rsidR="00000000">
        <w:t xml:space="preserve"> </w:t>
      </w:r>
      <w:proofErr w:type="spellStart"/>
      <w:r w:rsidR="00000000">
        <w:t>số</w:t>
      </w:r>
      <w:proofErr w:type="spellEnd"/>
      <w:r w:rsidR="00000000">
        <w:t xml:space="preserve"> </w:t>
      </w:r>
      <w:proofErr w:type="spellStart"/>
      <w:r w:rsidR="00000000">
        <w:t>chặn</w:t>
      </w:r>
      <w:proofErr w:type="spellEnd"/>
      <w:r w:rsidR="00000000">
        <w:t xml:space="preserve"> </w:t>
      </w:r>
      <w:proofErr w:type="spellStart"/>
      <w:r w:rsidR="00000000">
        <w:t>để</w:t>
      </w:r>
      <w:proofErr w:type="spellEnd"/>
      <w:r w:rsidR="00000000">
        <w:t xml:space="preserve"> </w:t>
      </w:r>
      <w:proofErr w:type="spellStart"/>
      <w:r w:rsidR="00000000">
        <w:t>giải</w:t>
      </w:r>
      <w:proofErr w:type="spellEnd"/>
      <w:r w:rsidR="00000000">
        <w:t xml:space="preserve"> </w:t>
      </w:r>
      <w:proofErr w:type="spellStart"/>
      <w:r w:rsidR="00000000">
        <w:t>thích</w:t>
      </w:r>
      <w:proofErr w:type="spellEnd"/>
      <w:r w:rsidR="00000000">
        <w:t>.</w:t>
      </w:r>
    </w:p>
    <w:p w:rsidR="00E04777" w:rsidRDefault="00000000">
      <w:r>
        <w:br w:type="page"/>
      </w:r>
    </w:p>
    <w:p w:rsidR="00E04777" w:rsidRDefault="00000000">
      <w:pPr>
        <w:pStyle w:val="Heading1"/>
      </w:pPr>
      <w:r>
        <w:lastRenderedPageBreak/>
        <w:t xml:space="preserve">3 </w:t>
      </w:r>
      <w:proofErr w:type="spellStart"/>
      <w:r>
        <w:t>Câu</w:t>
      </w:r>
      <w:proofErr w:type="spellEnd"/>
      <w:r>
        <w:t xml:space="preserve"> </w:t>
      </w:r>
      <w:proofErr w:type="spellStart"/>
      <w:r>
        <w:t>hỏi</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cho</w:t>
      </w:r>
      <w:proofErr w:type="spellEnd"/>
      <w:r>
        <w:t xml:space="preserve"> </w:t>
      </w:r>
      <w:proofErr w:type="spellStart"/>
      <w:r>
        <w:t>mọi</w:t>
      </w:r>
      <w:proofErr w:type="spellEnd"/>
      <w:r>
        <w:t xml:space="preserve"> </w:t>
      </w:r>
      <w:proofErr w:type="spellStart"/>
      <w:r>
        <w:t>đề</w:t>
      </w:r>
      <w:proofErr w:type="spellEnd"/>
      <w:r>
        <w:t xml:space="preserve"> </w:t>
      </w:r>
      <w:proofErr w:type="spellStart"/>
      <w:r>
        <w:t>tài</w:t>
      </w:r>
      <w:proofErr w:type="spellEnd"/>
    </w:p>
    <w:p w:rsidR="00E04777" w:rsidRDefault="00000000">
      <w:proofErr w:type="spellStart"/>
      <w:r>
        <w:t>Dùng</w:t>
      </w:r>
      <w:proofErr w:type="spellEnd"/>
      <w:r>
        <w:t xml:space="preserve"> </w:t>
      </w:r>
      <w:proofErr w:type="spellStart"/>
      <w:r>
        <w:t>cùng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để</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câu</w:t>
      </w:r>
      <w:proofErr w:type="spellEnd"/>
      <w:r>
        <w:t xml:space="preserve"> 1–12. </w:t>
      </w:r>
      <w:proofErr w:type="spellStart"/>
      <w:r>
        <w:t>Mọi</w:t>
      </w:r>
      <w:proofErr w:type="spellEnd"/>
      <w:r>
        <w:t xml:space="preserve"> </w:t>
      </w:r>
      <w:proofErr w:type="spellStart"/>
      <w:r>
        <w:t>bảng</w:t>
      </w:r>
      <w:proofErr w:type="spellEnd"/>
      <w:r>
        <w:t xml:space="preserve"> </w:t>
      </w:r>
      <w:proofErr w:type="spellStart"/>
      <w:r>
        <w:t>và</w:t>
      </w:r>
      <w:proofErr w:type="spellEnd"/>
      <w:r>
        <w:t xml:space="preserve"> </w:t>
      </w:r>
      <w:proofErr w:type="spellStart"/>
      <w:r>
        <w:t>đồ</w:t>
      </w:r>
      <w:proofErr w:type="spellEnd"/>
      <w:r>
        <w:t xml:space="preserve"> </w:t>
      </w:r>
      <w:proofErr w:type="spellStart"/>
      <w:r>
        <w:t>thị</w:t>
      </w:r>
      <w:proofErr w:type="spellEnd"/>
      <w:r>
        <w:t xml:space="preserve"> </w:t>
      </w:r>
      <w:proofErr w:type="spellStart"/>
      <w:r>
        <w:t>phải</w:t>
      </w:r>
      <w:proofErr w:type="spellEnd"/>
      <w:r>
        <w:t xml:space="preserve"> </w:t>
      </w:r>
      <w:proofErr w:type="spellStart"/>
      <w:r>
        <w:t>có</w:t>
      </w:r>
      <w:proofErr w:type="spellEnd"/>
      <w:r>
        <w:t xml:space="preserve"> </w:t>
      </w:r>
      <w:proofErr w:type="spellStart"/>
      <w:r>
        <w:t>tên</w:t>
      </w:r>
      <w:proofErr w:type="spellEnd"/>
      <w:r>
        <w:t xml:space="preserve">, </w:t>
      </w:r>
      <w:proofErr w:type="spellStart"/>
      <w:r>
        <w:t>đơn</w:t>
      </w:r>
      <w:proofErr w:type="spellEnd"/>
      <w:r>
        <w:t xml:space="preserve"> </w:t>
      </w:r>
      <w:proofErr w:type="spellStart"/>
      <w:r>
        <w:t>vị</w:t>
      </w:r>
      <w:proofErr w:type="spellEnd"/>
      <w:r>
        <w:t xml:space="preserve"> </w:t>
      </w:r>
      <w:proofErr w:type="spellStart"/>
      <w:r>
        <w:t>và</w:t>
      </w:r>
      <w:proofErr w:type="spellEnd"/>
      <w:r>
        <w:t xml:space="preserve"> </w:t>
      </w:r>
      <w:proofErr w:type="spellStart"/>
      <w:r>
        <w:t>phần</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ngắn</w:t>
      </w:r>
      <w:proofErr w:type="spellEnd"/>
      <w:r>
        <w:t xml:space="preserve">; </w:t>
      </w:r>
      <w:proofErr w:type="spellStart"/>
      <w:r>
        <w:t>không</w:t>
      </w:r>
      <w:proofErr w:type="spellEnd"/>
      <w:r>
        <w:t xml:space="preserve"> </w:t>
      </w:r>
      <w:proofErr w:type="spellStart"/>
      <w:r>
        <w:t>nộp</w:t>
      </w:r>
      <w:proofErr w:type="spellEnd"/>
      <w:r>
        <w:t xml:space="preserve"> </w:t>
      </w:r>
      <w:proofErr w:type="spellStart"/>
      <w:r>
        <w:t>riêng</w:t>
      </w:r>
      <w:proofErr w:type="spellEnd"/>
      <w:r>
        <w:t xml:space="preserve"> </w:t>
      </w:r>
      <w:proofErr w:type="spellStart"/>
      <w:r>
        <w:t>ảnh</w:t>
      </w:r>
      <w:proofErr w:type="spellEnd"/>
      <w:r>
        <w:t xml:space="preserve"> </w:t>
      </w:r>
      <w:proofErr w:type="spellStart"/>
      <w:r>
        <w:t>chụp</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phần</w:t>
      </w:r>
      <w:proofErr w:type="spellEnd"/>
      <w:r>
        <w:t xml:space="preserve"> </w:t>
      </w:r>
      <w:proofErr w:type="spellStart"/>
      <w:r>
        <w:t>mềm</w:t>
      </w:r>
      <w:proofErr w:type="spellEnd"/>
      <w:r>
        <w:t>.</w:t>
      </w:r>
    </w:p>
    <w:p w:rsidR="00E04777" w:rsidRDefault="00000000">
      <w:pPr>
        <w:pStyle w:val="Heading2"/>
      </w:pPr>
      <w:proofErr w:type="spellStart"/>
      <w:r>
        <w:t>Thống</w:t>
      </w:r>
      <w:proofErr w:type="spellEnd"/>
      <w:r>
        <w:t xml:space="preserve"> </w:t>
      </w:r>
      <w:proofErr w:type="spellStart"/>
      <w:r>
        <w:t>kê</w:t>
      </w:r>
      <w:proofErr w:type="spellEnd"/>
      <w:r>
        <w:t xml:space="preserve"> </w:t>
      </w:r>
      <w:proofErr w:type="spellStart"/>
      <w:r>
        <w:t>mô</w:t>
      </w:r>
      <w:proofErr w:type="spellEnd"/>
      <w:r>
        <w:t xml:space="preserve"> </w:t>
      </w:r>
      <w:proofErr w:type="spellStart"/>
      <w:r>
        <w:t>tả</w:t>
      </w:r>
      <w:proofErr w:type="spellEnd"/>
    </w:p>
    <w:p w:rsidR="00E04777" w:rsidRDefault="00000000">
      <w:pPr>
        <w:keepLines/>
      </w:pPr>
      <w:r>
        <w:rPr>
          <w:b/>
        </w:rPr>
        <w:t xml:space="preserve">1. </w:t>
      </w:r>
      <w:proofErr w:type="spellStart"/>
      <w:r>
        <w:rPr>
          <w:b/>
        </w:rPr>
        <w:t>Tổng</w:t>
      </w:r>
      <w:proofErr w:type="spellEnd"/>
      <w:r>
        <w:rPr>
          <w:b/>
        </w:rPr>
        <w:t xml:space="preserve"> </w:t>
      </w:r>
      <w:proofErr w:type="spellStart"/>
      <w:r>
        <w:rPr>
          <w:b/>
        </w:rPr>
        <w:t>thể</w:t>
      </w:r>
      <w:proofErr w:type="spellEnd"/>
      <w:r>
        <w:rPr>
          <w:b/>
        </w:rPr>
        <w:t xml:space="preserve"> </w:t>
      </w:r>
      <w:proofErr w:type="spellStart"/>
      <w:r>
        <w:rPr>
          <w:b/>
        </w:rPr>
        <w:t>và</w:t>
      </w:r>
      <w:proofErr w:type="spellEnd"/>
      <w:r>
        <w:rPr>
          <w:b/>
        </w:rPr>
        <w:t xml:space="preserve"> </w:t>
      </w:r>
      <w:proofErr w:type="spellStart"/>
      <w:r>
        <w:rPr>
          <w:b/>
        </w:rPr>
        <w:t>thiết</w:t>
      </w:r>
      <w:proofErr w:type="spellEnd"/>
      <w:r>
        <w:rPr>
          <w:b/>
        </w:rPr>
        <w:t xml:space="preserve"> </w:t>
      </w:r>
      <w:proofErr w:type="spellStart"/>
      <w:r>
        <w:rPr>
          <w:b/>
        </w:rPr>
        <w:t>kế</w:t>
      </w:r>
      <w:proofErr w:type="spellEnd"/>
      <w:r>
        <w:rPr>
          <w:b/>
        </w:rPr>
        <w:t xml:space="preserve"> </w:t>
      </w:r>
      <w:proofErr w:type="spellStart"/>
      <w:r>
        <w:rPr>
          <w:b/>
        </w:rPr>
        <w:t>thu</w:t>
      </w:r>
      <w:proofErr w:type="spellEnd"/>
      <w:r>
        <w:rPr>
          <w:b/>
        </w:rPr>
        <w:t xml:space="preserve"> </w:t>
      </w:r>
      <w:proofErr w:type="spellStart"/>
      <w:r>
        <w:rPr>
          <w:b/>
        </w:rPr>
        <w:t>thập</w:t>
      </w:r>
      <w:proofErr w:type="spellEnd"/>
      <w:r>
        <w:rPr>
          <w:b/>
        </w:rPr>
        <w:t>.</w:t>
      </w:r>
      <w:r>
        <w:t xml:space="preserve"> </w:t>
      </w:r>
      <w:proofErr w:type="spellStart"/>
      <w:r>
        <w:t>Xác</w:t>
      </w:r>
      <w:proofErr w:type="spellEnd"/>
      <w:r>
        <w:t xml:space="preserve"> </w:t>
      </w:r>
      <w:proofErr w:type="spellStart"/>
      <w:r>
        <w:t>định</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đơn</w:t>
      </w:r>
      <w:proofErr w:type="spellEnd"/>
      <w:r>
        <w:t xml:space="preserve"> </w:t>
      </w:r>
      <w:proofErr w:type="spellStart"/>
      <w:r>
        <w:t>vị</w:t>
      </w:r>
      <w:proofErr w:type="spellEnd"/>
      <w:r>
        <w:t xml:space="preserve"> </w:t>
      </w:r>
      <w:proofErr w:type="spellStart"/>
      <w:r>
        <w:t>quan</w:t>
      </w:r>
      <w:proofErr w:type="spellEnd"/>
      <w:r>
        <w:t xml:space="preserve"> </w:t>
      </w:r>
      <w:proofErr w:type="spellStart"/>
      <w:r>
        <w:t>sát</w:t>
      </w:r>
      <w:proofErr w:type="spellEnd"/>
      <w:r>
        <w:t xml:space="preserve">, X, Y </w:t>
      </w:r>
      <w:proofErr w:type="spellStart"/>
      <w:r>
        <w:t>và</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chọn</w:t>
      </w:r>
      <w:proofErr w:type="spellEnd"/>
      <w:r>
        <w:t xml:space="preserve"> </w:t>
      </w:r>
      <w:proofErr w:type="spellStart"/>
      <w:r>
        <w:t>mẫu</w:t>
      </w:r>
      <w:proofErr w:type="spellEnd"/>
      <w:r>
        <w:t xml:space="preserve">. </w:t>
      </w:r>
      <w:proofErr w:type="spellStart"/>
      <w:r>
        <w:t>Mẫu</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đến</w:t>
      </w:r>
      <w:proofErr w:type="spellEnd"/>
      <w:r>
        <w:t xml:space="preserve"> </w:t>
      </w:r>
      <w:proofErr w:type="spellStart"/>
      <w:r>
        <w:t>đâu</w:t>
      </w:r>
      <w:proofErr w:type="spellEnd"/>
      <w:r>
        <w:t xml:space="preserve">? </w:t>
      </w:r>
      <w:proofErr w:type="spellStart"/>
      <w:r>
        <w:t>Mô</w:t>
      </w:r>
      <w:proofErr w:type="spellEnd"/>
      <w:r>
        <w:t xml:space="preserve"> </w:t>
      </w:r>
      <w:proofErr w:type="spellStart"/>
      <w:r>
        <w:t>tả</w:t>
      </w:r>
      <w:proofErr w:type="spellEnd"/>
      <w:r>
        <w:t xml:space="preserve"> </w:t>
      </w:r>
      <w:proofErr w:type="spellStart"/>
      <w:r>
        <w:t>cách</w:t>
      </w:r>
      <w:proofErr w:type="spellEnd"/>
      <w:r>
        <w:t xml:space="preserve"> </w:t>
      </w:r>
      <w:proofErr w:type="spellStart"/>
      <w:r>
        <w:t>thu</w:t>
      </w:r>
      <w:proofErr w:type="spellEnd"/>
      <w:r>
        <w:t xml:space="preserve"> </w:t>
      </w:r>
      <w:proofErr w:type="spellStart"/>
      <w:r>
        <w:t>thập</w:t>
      </w:r>
      <w:proofErr w:type="spellEnd"/>
      <w:r>
        <w:t xml:space="preserve"> </w:t>
      </w:r>
      <w:proofErr w:type="spellStart"/>
      <w:r>
        <w:t>đủ</w:t>
      </w:r>
      <w:proofErr w:type="spellEnd"/>
      <w:r>
        <w:t xml:space="preserve"> </w:t>
      </w:r>
      <w:proofErr w:type="spellStart"/>
      <w:r>
        <w:t>rõ</w:t>
      </w:r>
      <w:proofErr w:type="spellEnd"/>
      <w:r>
        <w:t xml:space="preserve"> </w:t>
      </w:r>
      <w:proofErr w:type="spellStart"/>
      <w:r>
        <w:t>để</w:t>
      </w:r>
      <w:proofErr w:type="spellEnd"/>
      <w:r>
        <w:t xml:space="preserve"> </w:t>
      </w:r>
      <w:proofErr w:type="spellStart"/>
      <w:r>
        <w:t>một</w:t>
      </w:r>
      <w:proofErr w:type="spellEnd"/>
      <w:r>
        <w:t xml:space="preserve"> </w:t>
      </w:r>
      <w:proofErr w:type="spellStart"/>
      <w:r>
        <w:t>nhóm</w:t>
      </w:r>
      <w:proofErr w:type="spellEnd"/>
      <w:r>
        <w:t xml:space="preserve"> </w:t>
      </w:r>
      <w:proofErr w:type="spellStart"/>
      <w:r>
        <w:t>khác</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làm</w:t>
      </w:r>
      <w:proofErr w:type="spellEnd"/>
      <w:r>
        <w:t xml:space="preserve"> </w:t>
      </w:r>
      <w:proofErr w:type="spellStart"/>
      <w:r>
        <w:t>lại</w:t>
      </w:r>
      <w:proofErr w:type="spellEnd"/>
      <w:r>
        <w:t>.</w:t>
      </w:r>
    </w:p>
    <w:p w:rsidR="00E04777" w:rsidRDefault="00000000">
      <w:pPr>
        <w:keepLines/>
      </w:pPr>
      <w:r>
        <w:rPr>
          <w:b/>
        </w:rPr>
        <w:t xml:space="preserve">2. </w:t>
      </w:r>
      <w:proofErr w:type="spellStart"/>
      <w:r>
        <w:rPr>
          <w:b/>
        </w:rPr>
        <w:t>Kiểm</w:t>
      </w:r>
      <w:proofErr w:type="spellEnd"/>
      <w:r>
        <w:rPr>
          <w:b/>
        </w:rPr>
        <w:t xml:space="preserve"> </w:t>
      </w:r>
      <w:proofErr w:type="spellStart"/>
      <w:r>
        <w:rPr>
          <w:b/>
        </w:rPr>
        <w:t>tra</w:t>
      </w:r>
      <w:proofErr w:type="spellEnd"/>
      <w:r>
        <w:rPr>
          <w:b/>
        </w:rPr>
        <w:t xml:space="preserve"> </w:t>
      </w:r>
      <w:proofErr w:type="spellStart"/>
      <w:r>
        <w:rPr>
          <w:b/>
        </w:rPr>
        <w:t>và</w:t>
      </w:r>
      <w:proofErr w:type="spellEnd"/>
      <w:r>
        <w:rPr>
          <w:b/>
        </w:rPr>
        <w:t xml:space="preserve"> </w:t>
      </w:r>
      <w:proofErr w:type="spellStart"/>
      <w:r>
        <w:rPr>
          <w:b/>
        </w:rPr>
        <w:t>làm</w:t>
      </w:r>
      <w:proofErr w:type="spellEnd"/>
      <w:r>
        <w:rPr>
          <w:b/>
        </w:rPr>
        <w:t xml:space="preserve"> </w:t>
      </w:r>
      <w:proofErr w:type="spellStart"/>
      <w:r>
        <w:rPr>
          <w:b/>
        </w:rPr>
        <w:t>sạch</w:t>
      </w:r>
      <w:proofErr w:type="spellEnd"/>
      <w:r>
        <w:rPr>
          <w:b/>
        </w:rPr>
        <w:t>.</w:t>
      </w:r>
      <w:r>
        <w:t xml:space="preserve"> </w:t>
      </w:r>
      <w:proofErr w:type="spellStart"/>
      <w:r>
        <w:t>Báo</w:t>
      </w:r>
      <w:proofErr w:type="spellEnd"/>
      <w:r>
        <w:t xml:space="preserve"> </w:t>
      </w:r>
      <w:proofErr w:type="spellStart"/>
      <w:r>
        <w:t>cáo</w:t>
      </w:r>
      <w:proofErr w:type="spellEnd"/>
      <w:r>
        <w:t xml:space="preserve"> </w:t>
      </w:r>
      <w:proofErr w:type="spellStart"/>
      <w:r>
        <w:t>số</w:t>
      </w:r>
      <w:proofErr w:type="spellEnd"/>
      <w:r>
        <w:t xml:space="preserve"> </w:t>
      </w:r>
      <w:proofErr w:type="spellStart"/>
      <w:r>
        <w:t>dòng</w:t>
      </w:r>
      <w:proofErr w:type="spellEnd"/>
      <w:r>
        <w:t xml:space="preserve"> ban </w:t>
      </w:r>
      <w:proofErr w:type="spellStart"/>
      <w:r>
        <w:t>đầu</w:t>
      </w:r>
      <w:proofErr w:type="spellEnd"/>
      <w:r>
        <w:t xml:space="preserve">, </w:t>
      </w:r>
      <w:proofErr w:type="spellStart"/>
      <w:r>
        <w:t>số</w:t>
      </w:r>
      <w:proofErr w:type="spellEnd"/>
      <w:r>
        <w:t xml:space="preserve"> </w:t>
      </w:r>
      <w:proofErr w:type="spellStart"/>
      <w:r>
        <w:t>dòng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thiếu</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và</w:t>
      </w:r>
      <w:proofErr w:type="spellEnd"/>
      <w:r>
        <w:t xml:space="preserve"> </w:t>
      </w:r>
      <w:proofErr w:type="spellStart"/>
      <w:r>
        <w:t>giá</w:t>
      </w:r>
      <w:proofErr w:type="spellEnd"/>
      <w:r>
        <w:t xml:space="preserve"> </w:t>
      </w:r>
      <w:proofErr w:type="spellStart"/>
      <w:r>
        <w:t>trị</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lý</w:t>
      </w:r>
      <w:proofErr w:type="spellEnd"/>
      <w:r>
        <w:t xml:space="preserve">. </w:t>
      </w:r>
      <w:proofErr w:type="spellStart"/>
      <w:r>
        <w:t>Lập</w:t>
      </w:r>
      <w:proofErr w:type="spellEnd"/>
      <w:r>
        <w:t xml:space="preserve"> </w:t>
      </w:r>
      <w:proofErr w:type="spellStart"/>
      <w:r>
        <w:t>nhật</w:t>
      </w:r>
      <w:proofErr w:type="spellEnd"/>
      <w:r>
        <w:t xml:space="preserve"> </w:t>
      </w:r>
      <w:proofErr w:type="spellStart"/>
      <w:r>
        <w:t>ký</w:t>
      </w:r>
      <w:proofErr w:type="spellEnd"/>
      <w:r>
        <w:t xml:space="preserve"> </w:t>
      </w:r>
      <w:proofErr w:type="spellStart"/>
      <w:r>
        <w:t>xử</w:t>
      </w:r>
      <w:proofErr w:type="spellEnd"/>
      <w:r>
        <w:t xml:space="preserve"> </w:t>
      </w:r>
      <w:proofErr w:type="spellStart"/>
      <w:r>
        <w:t>lý</w:t>
      </w:r>
      <w:proofErr w:type="spellEnd"/>
      <w:r>
        <w:t xml:space="preserve">, </w:t>
      </w:r>
      <w:proofErr w:type="spellStart"/>
      <w:r>
        <w:t>nêu</w:t>
      </w:r>
      <w:proofErr w:type="spellEnd"/>
      <w:r>
        <w:t xml:space="preserve"> </w:t>
      </w:r>
      <w:proofErr w:type="spellStart"/>
      <w:r>
        <w:t>lý</w:t>
      </w:r>
      <w:proofErr w:type="spellEnd"/>
      <w:r>
        <w:t xml:space="preserve"> do </w:t>
      </w:r>
      <w:proofErr w:type="spellStart"/>
      <w:r>
        <w:t>cho</w:t>
      </w:r>
      <w:proofErr w:type="spellEnd"/>
      <w:r>
        <w:t xml:space="preserve"> </w:t>
      </w:r>
      <w:proofErr w:type="spellStart"/>
      <w:r>
        <w:t>mỗi</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Không</w:t>
      </w:r>
      <w:proofErr w:type="spellEnd"/>
      <w:r>
        <w:t xml:space="preserve"> </w:t>
      </w:r>
      <w:proofErr w:type="spellStart"/>
      <w:r>
        <w:t>thay</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thiếu</w:t>
      </w:r>
      <w:proofErr w:type="spellEnd"/>
      <w:r>
        <w:t xml:space="preserve"> </w:t>
      </w:r>
      <w:proofErr w:type="spellStart"/>
      <w:r>
        <w:t>bằng</w:t>
      </w:r>
      <w:proofErr w:type="spellEnd"/>
      <w:r>
        <w:t xml:space="preserve"> 0.</w:t>
      </w:r>
    </w:p>
    <w:p w:rsidR="00E04777" w:rsidRDefault="00000000">
      <w:pPr>
        <w:keepLines/>
      </w:pPr>
      <w:r>
        <w:rPr>
          <w:b/>
        </w:rPr>
        <w:t xml:space="preserve">3. </w:t>
      </w:r>
      <w:proofErr w:type="spellStart"/>
      <w:r>
        <w:rPr>
          <w:b/>
        </w:rPr>
        <w:t>Bảng</w:t>
      </w:r>
      <w:proofErr w:type="spellEnd"/>
      <w:r>
        <w:rPr>
          <w:b/>
        </w:rPr>
        <w:t xml:space="preserve"> </w:t>
      </w:r>
      <w:proofErr w:type="spellStart"/>
      <w:r>
        <w:rPr>
          <w:b/>
        </w:rPr>
        <w:t>thống</w:t>
      </w:r>
      <w:proofErr w:type="spellEnd"/>
      <w:r>
        <w:rPr>
          <w:b/>
        </w:rPr>
        <w:t xml:space="preserve"> </w:t>
      </w:r>
      <w:proofErr w:type="spellStart"/>
      <w:r>
        <w:rPr>
          <w:b/>
        </w:rPr>
        <w:t>kê</w:t>
      </w:r>
      <w:proofErr w:type="spellEnd"/>
      <w:r>
        <w:rPr>
          <w:b/>
        </w:rPr>
        <w:t xml:space="preserve"> </w:t>
      </w:r>
      <w:proofErr w:type="spellStart"/>
      <w:r>
        <w:rPr>
          <w:b/>
        </w:rPr>
        <w:t>mô</w:t>
      </w:r>
      <w:proofErr w:type="spellEnd"/>
      <w:r>
        <w:rPr>
          <w:b/>
        </w:rPr>
        <w:t xml:space="preserve"> </w:t>
      </w:r>
      <w:proofErr w:type="spellStart"/>
      <w:r>
        <w:rPr>
          <w:b/>
        </w:rPr>
        <w:t>tả</w:t>
      </w:r>
      <w:proofErr w:type="spellEnd"/>
      <w:r>
        <w:rPr>
          <w:b/>
        </w:rPr>
        <w:t>.</w:t>
      </w:r>
      <w:r>
        <w:t xml:space="preserve"> </w:t>
      </w:r>
      <w:proofErr w:type="spellStart"/>
      <w:r>
        <w:t>Với</w:t>
      </w:r>
      <w:proofErr w:type="spellEnd"/>
      <w:r>
        <w:t xml:space="preserve"> </w:t>
      </w:r>
      <w:proofErr w:type="spellStart"/>
      <w:r>
        <w:t>mỗi</w:t>
      </w:r>
      <w:proofErr w:type="spellEnd"/>
      <w:r>
        <w:t xml:space="preserve"> </w:t>
      </w:r>
      <w:proofErr w:type="spellStart"/>
      <w:r>
        <w:t>biến</w:t>
      </w:r>
      <w:proofErr w:type="spellEnd"/>
      <w:r>
        <w:t xml:space="preserve">, </w:t>
      </w:r>
      <w:proofErr w:type="spellStart"/>
      <w:r>
        <w:t>tính</w:t>
      </w:r>
      <w:proofErr w:type="spellEnd"/>
      <w:r>
        <w:t xml:space="preserve"> </w:t>
      </w:r>
      <w:proofErr w:type="spellStart"/>
      <w:r>
        <w:t>cỡ</w:t>
      </w:r>
      <w:proofErr w:type="spellEnd"/>
      <w:r>
        <w:t xml:space="preserve"> </w:t>
      </w:r>
      <w:proofErr w:type="spellStart"/>
      <w:r>
        <w:t>mẫu</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trung</w:t>
      </w:r>
      <w:proofErr w:type="spellEnd"/>
      <w:r>
        <w:t xml:space="preserve"> </w:t>
      </w:r>
      <w:proofErr w:type="spellStart"/>
      <w:r>
        <w:t>vị</w:t>
      </w:r>
      <w:proofErr w:type="spellEnd"/>
      <w:r>
        <w:t xml:space="preserve">, </w:t>
      </w:r>
      <w:proofErr w:type="spellStart"/>
      <w:r>
        <w:t>phương</w:t>
      </w:r>
      <w:proofErr w:type="spellEnd"/>
      <w:r>
        <w:t xml:space="preserve"> </w:t>
      </w:r>
      <w:proofErr w:type="spellStart"/>
      <w:r>
        <w:t>sai</w:t>
      </w:r>
      <w:proofErr w:type="spellEnd"/>
      <w:r>
        <w:t xml:space="preserve"> </w:t>
      </w:r>
      <w:proofErr w:type="spellStart"/>
      <w:r>
        <w:t>mẫu</w:t>
      </w:r>
      <w:proofErr w:type="spellEnd"/>
      <w:r>
        <w:t xml:space="preserve">, </w:t>
      </w:r>
      <w:proofErr w:type="spellStart"/>
      <w:r>
        <w:t>độ</w:t>
      </w:r>
      <w:proofErr w:type="spellEnd"/>
      <w:r>
        <w:t xml:space="preserve"> </w:t>
      </w:r>
      <w:proofErr w:type="spellStart"/>
      <w:r>
        <w:t>lệch</w:t>
      </w:r>
      <w:proofErr w:type="spellEnd"/>
      <w:r>
        <w:t xml:space="preserve"> </w:t>
      </w:r>
      <w:proofErr w:type="spellStart"/>
      <w:r>
        <w:t>chuẩn</w:t>
      </w:r>
      <w:proofErr w:type="spellEnd"/>
      <w:r>
        <w:t xml:space="preserve"> </w:t>
      </w:r>
      <w:proofErr w:type="spellStart"/>
      <w:r>
        <w:t>mẫu</w:t>
      </w:r>
      <w:proofErr w:type="spellEnd"/>
      <w:r>
        <w:t xml:space="preserve">, </w:t>
      </w:r>
      <w:proofErr w:type="spellStart"/>
      <w:r>
        <w:t>nhỏ</w:t>
      </w:r>
      <w:proofErr w:type="spellEnd"/>
      <w:r>
        <w:t xml:space="preserve"> </w:t>
      </w:r>
      <w:proofErr w:type="spellStart"/>
      <w:r>
        <w:t>nhất</w:t>
      </w:r>
      <w:proofErr w:type="spellEnd"/>
      <w:r>
        <w:t xml:space="preserve">, Q1, Q3, </w:t>
      </w:r>
      <w:proofErr w:type="spellStart"/>
      <w:r>
        <w:t>lớn</w:t>
      </w:r>
      <w:proofErr w:type="spellEnd"/>
      <w:r>
        <w:t xml:space="preserve"> </w:t>
      </w:r>
      <w:proofErr w:type="spellStart"/>
      <w:r>
        <w:t>nhất</w:t>
      </w:r>
      <w:proofErr w:type="spellEnd"/>
      <w:r>
        <w:t xml:space="preserve"> </w:t>
      </w:r>
      <w:proofErr w:type="spellStart"/>
      <w:r>
        <w:t>và</w:t>
      </w:r>
      <w:proofErr w:type="spellEnd"/>
      <w:r>
        <w:t xml:space="preserve"> IQR. </w:t>
      </w:r>
      <w:proofErr w:type="spellStart"/>
      <w:r>
        <w:t>Ghi</w:t>
      </w:r>
      <w:proofErr w:type="spellEnd"/>
      <w:r>
        <w:t xml:space="preserve"> </w:t>
      </w:r>
      <w:proofErr w:type="spellStart"/>
      <w:r>
        <w:t>hàm</w:t>
      </w:r>
      <w:proofErr w:type="spellEnd"/>
      <w:r>
        <w:t xml:space="preserve"> </w:t>
      </w:r>
      <w:proofErr w:type="spellStart"/>
      <w:r>
        <w:t>hoặc</w:t>
      </w:r>
      <w:proofErr w:type="spellEnd"/>
      <w:r>
        <w:t xml:space="preserve"> </w:t>
      </w:r>
      <w:proofErr w:type="spellStart"/>
      <w:r>
        <w:t>quy</w:t>
      </w:r>
      <w:proofErr w:type="spellEnd"/>
      <w:r>
        <w:t xml:space="preserve"> </w:t>
      </w:r>
      <w:proofErr w:type="spellStart"/>
      <w:r>
        <w:t>tắc</w:t>
      </w:r>
      <w:proofErr w:type="spellEnd"/>
      <w:r>
        <w:t xml:space="preserve"> </w:t>
      </w:r>
      <w:proofErr w:type="spellStart"/>
      <w:r>
        <w:t>tính</w:t>
      </w:r>
      <w:proofErr w:type="spellEnd"/>
      <w:r>
        <w:t xml:space="preserve"> </w:t>
      </w:r>
      <w:proofErr w:type="spellStart"/>
      <w:r>
        <w:t>tứ</w:t>
      </w:r>
      <w:proofErr w:type="spellEnd"/>
      <w:r>
        <w:t xml:space="preserve"> </w:t>
      </w:r>
      <w:proofErr w:type="spellStart"/>
      <w:r>
        <w:t>phân</w:t>
      </w:r>
      <w:proofErr w:type="spellEnd"/>
      <w:r>
        <w:t xml:space="preserve"> </w:t>
      </w:r>
      <w:proofErr w:type="spellStart"/>
      <w:r>
        <w:t>vị</w:t>
      </w:r>
      <w:proofErr w:type="spellEnd"/>
      <w:r>
        <w:t xml:space="preserve">. Khi </w:t>
      </w:r>
      <w:proofErr w:type="spellStart"/>
      <w:r>
        <w:t>nào</w:t>
      </w:r>
      <w:proofErr w:type="spellEnd"/>
      <w:r>
        <w:t xml:space="preserve"> </w:t>
      </w:r>
      <w:proofErr w:type="spellStart"/>
      <w:r>
        <w:t>trung</w:t>
      </w:r>
      <w:proofErr w:type="spellEnd"/>
      <w:r>
        <w:t xml:space="preserve"> </w:t>
      </w:r>
      <w:proofErr w:type="spellStart"/>
      <w:r>
        <w:t>vị</w:t>
      </w:r>
      <w:proofErr w:type="spellEnd"/>
      <w:r>
        <w:t xml:space="preserve"> </w:t>
      </w:r>
      <w:proofErr w:type="spellStart"/>
      <w:r>
        <w:t>mô</w:t>
      </w:r>
      <w:proofErr w:type="spellEnd"/>
      <w:r>
        <w:t xml:space="preserve"> </w:t>
      </w:r>
      <w:proofErr w:type="spellStart"/>
      <w:r>
        <w:t>tả</w:t>
      </w:r>
      <w:proofErr w:type="spellEnd"/>
      <w:r>
        <w:t xml:space="preserve"> </w:t>
      </w:r>
      <w:proofErr w:type="spellStart"/>
      <w:r>
        <w:t>giá</w:t>
      </w:r>
      <w:proofErr w:type="spellEnd"/>
      <w:r>
        <w:t xml:space="preserve"> </w:t>
      </w:r>
      <w:proofErr w:type="spellStart"/>
      <w:r>
        <w:t>trị</w:t>
      </w:r>
      <w:proofErr w:type="spellEnd"/>
      <w:r>
        <w:t xml:space="preserve"> </w:t>
      </w:r>
      <w:proofErr w:type="spellStart"/>
      <w:r>
        <w:t>điển</w:t>
      </w:r>
      <w:proofErr w:type="spellEnd"/>
      <w:r>
        <w:t xml:space="preserve"> </w:t>
      </w:r>
      <w:proofErr w:type="spellStart"/>
      <w:r>
        <w:t>hình</w:t>
      </w:r>
      <w:proofErr w:type="spellEnd"/>
      <w:r>
        <w:t xml:space="preserve"> </w:t>
      </w:r>
      <w:proofErr w:type="spellStart"/>
      <w:r>
        <w:t>tốt</w:t>
      </w:r>
      <w:proofErr w:type="spellEnd"/>
      <w:r>
        <w:t xml:space="preserve"> </w:t>
      </w:r>
      <w:proofErr w:type="spellStart"/>
      <w:r>
        <w:t>hơn</w:t>
      </w:r>
      <w:proofErr w:type="spellEnd"/>
      <w:r>
        <w:t xml:space="preserve"> </w:t>
      </w:r>
      <w:proofErr w:type="spellStart"/>
      <w:r>
        <w:t>trung</w:t>
      </w:r>
      <w:proofErr w:type="spellEnd"/>
      <w:r>
        <w:t xml:space="preserve"> </w:t>
      </w:r>
      <w:proofErr w:type="spellStart"/>
      <w:r>
        <w:t>bình</w:t>
      </w:r>
      <w:proofErr w:type="spellEnd"/>
      <w:r>
        <w:t>?</w:t>
      </w:r>
    </w:p>
    <w:p w:rsidR="00E04777" w:rsidRDefault="00000000">
      <w:pPr>
        <w:keepLines/>
      </w:pPr>
      <w:r>
        <w:rPr>
          <w:b/>
        </w:rPr>
        <w:t xml:space="preserve">4. </w:t>
      </w:r>
      <w:proofErr w:type="spellStart"/>
      <w:r>
        <w:rPr>
          <w:b/>
        </w:rPr>
        <w:t>Phân</w:t>
      </w:r>
      <w:proofErr w:type="spellEnd"/>
      <w:r>
        <w:rPr>
          <w:b/>
        </w:rPr>
        <w:t xml:space="preserve"> </w:t>
      </w:r>
      <w:proofErr w:type="spellStart"/>
      <w:r>
        <w:rPr>
          <w:b/>
        </w:rPr>
        <w:t>phối</w:t>
      </w:r>
      <w:proofErr w:type="spellEnd"/>
      <w:r>
        <w:rPr>
          <w:b/>
        </w:rPr>
        <w:t xml:space="preserve"> </w:t>
      </w:r>
      <w:proofErr w:type="spellStart"/>
      <w:r>
        <w:rPr>
          <w:b/>
        </w:rPr>
        <w:t>và</w:t>
      </w:r>
      <w:proofErr w:type="spellEnd"/>
      <w:r>
        <w:rPr>
          <w:b/>
        </w:rPr>
        <w:t xml:space="preserve"> </w:t>
      </w:r>
      <w:proofErr w:type="spellStart"/>
      <w:r>
        <w:rPr>
          <w:b/>
        </w:rPr>
        <w:t>ngoại</w:t>
      </w:r>
      <w:proofErr w:type="spellEnd"/>
      <w:r>
        <w:rPr>
          <w:b/>
        </w:rPr>
        <w:t xml:space="preserve"> </w:t>
      </w:r>
      <w:proofErr w:type="spellStart"/>
      <w:r>
        <w:rPr>
          <w:b/>
        </w:rPr>
        <w:t>lệ</w:t>
      </w:r>
      <w:proofErr w:type="spellEnd"/>
      <w:r>
        <w:rPr>
          <w:b/>
        </w:rPr>
        <w:t>.</w:t>
      </w:r>
      <w:r>
        <w:t xml:space="preserve"> </w:t>
      </w:r>
      <w:proofErr w:type="spellStart"/>
      <w:r>
        <w:t>Vẽ</w:t>
      </w:r>
      <w:proofErr w:type="spellEnd"/>
      <w:r>
        <w:t xml:space="preserve"> histogram </w:t>
      </w:r>
      <w:proofErr w:type="spellStart"/>
      <w:r>
        <w:t>và</w:t>
      </w:r>
      <w:proofErr w:type="spellEnd"/>
      <w:r>
        <w:t xml:space="preserve"> boxplot </w:t>
      </w:r>
      <w:proofErr w:type="spellStart"/>
      <w:r>
        <w:t>của</w:t>
      </w:r>
      <w:proofErr w:type="spellEnd"/>
      <w:r>
        <w:t xml:space="preserve"> X, Y. </w:t>
      </w:r>
      <w:proofErr w:type="spellStart"/>
      <w:r>
        <w:t>Nhận</w:t>
      </w:r>
      <w:proofErr w:type="spellEnd"/>
      <w:r>
        <w:t xml:space="preserve"> </w:t>
      </w:r>
      <w:proofErr w:type="spellStart"/>
      <w:r>
        <w:t>xét</w:t>
      </w:r>
      <w:proofErr w:type="spellEnd"/>
      <w:r>
        <w:t xml:space="preserve"> </w:t>
      </w:r>
      <w:proofErr w:type="spellStart"/>
      <w:r>
        <w:t>độ</w:t>
      </w:r>
      <w:proofErr w:type="spellEnd"/>
      <w:r>
        <w:t xml:space="preserve"> </w:t>
      </w:r>
      <w:proofErr w:type="spellStart"/>
      <w:r>
        <w:t>lệch</w:t>
      </w:r>
      <w:proofErr w:type="spellEnd"/>
      <w:r>
        <w:t xml:space="preserve"> </w:t>
      </w:r>
      <w:proofErr w:type="spellStart"/>
      <w:r>
        <w:t>và</w:t>
      </w:r>
      <w:proofErr w:type="spellEnd"/>
      <w:r>
        <w:t xml:space="preserve"> </w:t>
      </w:r>
      <w:proofErr w:type="spellStart"/>
      <w:r>
        <w:t>độ</w:t>
      </w:r>
      <w:proofErr w:type="spellEnd"/>
      <w:r>
        <w:t xml:space="preserve"> </w:t>
      </w:r>
      <w:proofErr w:type="spellStart"/>
      <w:r>
        <w:t>phân</w:t>
      </w:r>
      <w:proofErr w:type="spellEnd"/>
      <w:r>
        <w:t xml:space="preserve"> </w:t>
      </w:r>
      <w:proofErr w:type="spellStart"/>
      <w:r>
        <w:t>tán</w:t>
      </w:r>
      <w:proofErr w:type="spellEnd"/>
      <w:r>
        <w:t xml:space="preserve">. </w:t>
      </w:r>
      <w:proofErr w:type="spellStart"/>
      <w:r>
        <w:t>Dùng</w:t>
      </w:r>
      <w:proofErr w:type="spellEnd"/>
      <w:r>
        <w:t xml:space="preserve"> </w:t>
      </w:r>
      <w:proofErr w:type="spellStart"/>
      <w:r>
        <w:t>quy</w:t>
      </w:r>
      <w:proofErr w:type="spellEnd"/>
      <w:r>
        <w:t xml:space="preserve"> </w:t>
      </w:r>
      <w:proofErr w:type="spellStart"/>
      <w:r>
        <w:t>tắc</w:t>
      </w:r>
      <w:proofErr w:type="spellEnd"/>
      <w:r>
        <w:t xml:space="preserve"> 1.5 IQR </w:t>
      </w:r>
      <w:proofErr w:type="spellStart"/>
      <w:r>
        <w:t>để</w:t>
      </w:r>
      <w:proofErr w:type="spellEnd"/>
      <w:r>
        <w:t xml:space="preserve"> </w:t>
      </w:r>
      <w:proofErr w:type="spellStart"/>
      <w:r>
        <w:t>đánh</w:t>
      </w:r>
      <w:proofErr w:type="spellEnd"/>
      <w:r>
        <w:t xml:space="preserve"> </w:t>
      </w:r>
      <w:proofErr w:type="spellStart"/>
      <w:r>
        <w:t>dấu</w:t>
      </w:r>
      <w:proofErr w:type="spellEnd"/>
      <w:r>
        <w:t xml:space="preserve"> </w:t>
      </w:r>
      <w:proofErr w:type="spellStart"/>
      <w:r>
        <w:t>ngoại</w:t>
      </w:r>
      <w:proofErr w:type="spellEnd"/>
      <w:r>
        <w:t xml:space="preserve"> </w:t>
      </w:r>
      <w:proofErr w:type="spellStart"/>
      <w:r>
        <w:t>lệ</w:t>
      </w:r>
      <w:proofErr w:type="spellEnd"/>
      <w:r>
        <w:t xml:space="preserve"> </w:t>
      </w:r>
      <w:proofErr w:type="spellStart"/>
      <w:r>
        <w:t>tiềm</w:t>
      </w:r>
      <w:proofErr w:type="spellEnd"/>
      <w:r>
        <w:t xml:space="preserve"> </w:t>
      </w:r>
      <w:proofErr w:type="spellStart"/>
      <w:r>
        <w:t>năng</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vì</w:t>
      </w:r>
      <w:proofErr w:type="spellEnd"/>
      <w:r>
        <w:t xml:space="preserve"> </w:t>
      </w:r>
      <w:proofErr w:type="spellStart"/>
      <w:r>
        <w:t>sao</w:t>
      </w:r>
      <w:proofErr w:type="spellEnd"/>
      <w:r>
        <w:t xml:space="preserve"> </w:t>
      </w:r>
      <w:proofErr w:type="spellStart"/>
      <w:r>
        <w:t>ngoại</w:t>
      </w:r>
      <w:proofErr w:type="spellEnd"/>
      <w:r>
        <w:t xml:space="preserve"> </w:t>
      </w:r>
      <w:proofErr w:type="spellStart"/>
      <w:r>
        <w:t>lệ</w:t>
      </w:r>
      <w:proofErr w:type="spellEnd"/>
      <w:r>
        <w:t xml:space="preserve"> </w:t>
      </w:r>
      <w:proofErr w:type="spellStart"/>
      <w:r>
        <w:t>không</w:t>
      </w:r>
      <w:proofErr w:type="spellEnd"/>
      <w:r>
        <w:t xml:space="preserve"> </w:t>
      </w:r>
      <w:proofErr w:type="spellStart"/>
      <w:r>
        <w:t>nhất</w:t>
      </w:r>
      <w:proofErr w:type="spellEnd"/>
      <w:r>
        <w:t xml:space="preserve"> </w:t>
      </w:r>
      <w:proofErr w:type="spellStart"/>
      <w:r>
        <w:t>thiết</w:t>
      </w:r>
      <w:proofErr w:type="spellEnd"/>
      <w:r>
        <w:t xml:space="preserve"> </w:t>
      </w:r>
      <w:proofErr w:type="spellStart"/>
      <w:r>
        <w:t>là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sai</w:t>
      </w:r>
      <w:proofErr w:type="spellEnd"/>
      <w:r>
        <w:t xml:space="preserve"> </w:t>
      </w:r>
      <w:proofErr w:type="spellStart"/>
      <w:r>
        <w:t>và</w:t>
      </w:r>
      <w:proofErr w:type="spellEnd"/>
      <w:r>
        <w:t xml:space="preserve"> </w:t>
      </w:r>
      <w:proofErr w:type="spellStart"/>
      <w:r>
        <w:t>không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bị</w:t>
      </w:r>
      <w:proofErr w:type="spellEnd"/>
      <w:r>
        <w:t xml:space="preserve"> </w:t>
      </w:r>
      <w:proofErr w:type="spellStart"/>
      <w:r>
        <w:t>loại</w:t>
      </w:r>
      <w:proofErr w:type="spellEnd"/>
      <w:r>
        <w:t>.</w:t>
      </w:r>
    </w:p>
    <w:p w:rsidR="00E04777" w:rsidRDefault="00000000">
      <w:pPr>
        <w:pStyle w:val="Heading2"/>
      </w:pPr>
      <w:proofErr w:type="spellStart"/>
      <w:r>
        <w:t>Hồi</w:t>
      </w:r>
      <w:proofErr w:type="spellEnd"/>
      <w:r>
        <w:t xml:space="preserve"> </w:t>
      </w:r>
      <w:proofErr w:type="spellStart"/>
      <w:r>
        <w:t>quy</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đơn</w:t>
      </w:r>
      <w:proofErr w:type="spellEnd"/>
    </w:p>
    <w:p w:rsidR="00E04777" w:rsidRDefault="00000000">
      <w:pPr>
        <w:jc w:val="center"/>
      </w:pPr>
      <m:oMathPara>
        <m:oMath>
          <m:r>
            <w:rPr>
              <w:rFonts w:ascii="Cambria Math" w:hAnsi="Cambria Math"/>
            </w:rPr>
            <m:t xml:space="preserve">Y = </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X + ε</m:t>
          </m:r>
        </m:oMath>
      </m:oMathPara>
    </w:p>
    <w:p w:rsidR="00E04777" w:rsidRDefault="00000000">
      <w:pPr>
        <w:keepLines/>
      </w:pPr>
      <w:r>
        <w:rPr>
          <w:b/>
        </w:rPr>
        <w:t xml:space="preserve">5. </w:t>
      </w:r>
      <w:proofErr w:type="spellStart"/>
      <w:r>
        <w:rPr>
          <w:b/>
        </w:rPr>
        <w:t>Mối</w:t>
      </w:r>
      <w:proofErr w:type="spellEnd"/>
      <w:r>
        <w:rPr>
          <w:b/>
        </w:rPr>
        <w:t xml:space="preserve"> </w:t>
      </w:r>
      <w:proofErr w:type="spellStart"/>
      <w:r>
        <w:rPr>
          <w:b/>
        </w:rPr>
        <w:t>liên</w:t>
      </w:r>
      <w:proofErr w:type="spellEnd"/>
      <w:r>
        <w:rPr>
          <w:b/>
        </w:rPr>
        <w:t xml:space="preserve"> </w:t>
      </w:r>
      <w:proofErr w:type="spellStart"/>
      <w:r>
        <w:rPr>
          <w:b/>
        </w:rPr>
        <w:t>hệ</w:t>
      </w:r>
      <w:proofErr w:type="spellEnd"/>
      <w:r>
        <w:rPr>
          <w:b/>
        </w:rPr>
        <w:t xml:space="preserve"> ban </w:t>
      </w:r>
      <w:proofErr w:type="spellStart"/>
      <w:r>
        <w:rPr>
          <w:b/>
        </w:rPr>
        <w:t>đầu</w:t>
      </w:r>
      <w:proofErr w:type="spellEnd"/>
      <w:r>
        <w:rPr>
          <w:b/>
        </w:rPr>
        <w:t>.</w:t>
      </w:r>
      <w:r>
        <w:t xml:space="preserve"> </w:t>
      </w:r>
      <w:proofErr w:type="spellStart"/>
      <w:r>
        <w:t>Vẽ</w:t>
      </w:r>
      <w:proofErr w:type="spellEnd"/>
      <w:r>
        <w:t xml:space="preserve"> scatterplot </w:t>
      </w:r>
      <w:proofErr w:type="spellStart"/>
      <w:r>
        <w:t>và</w:t>
      </w:r>
      <w:proofErr w:type="spellEnd"/>
      <w:r>
        <w:t xml:space="preserve"> </w:t>
      </w:r>
      <w:proofErr w:type="spellStart"/>
      <w:r>
        <w:t>tính</w:t>
      </w:r>
      <w:proofErr w:type="spellEnd"/>
      <w:r>
        <w:t xml:space="preserve"> </w:t>
      </w:r>
      <w:proofErr w:type="spellStart"/>
      <w:r>
        <w:t>tương</w:t>
      </w:r>
      <w:proofErr w:type="spellEnd"/>
      <w:r>
        <w:t xml:space="preserve"> </w:t>
      </w:r>
      <w:proofErr w:type="spellStart"/>
      <w:r>
        <w:t>quan</w:t>
      </w:r>
      <w:proofErr w:type="spellEnd"/>
      <w:r>
        <w:t xml:space="preserve"> Pearson r. </w:t>
      </w:r>
      <w:proofErr w:type="spellStart"/>
      <w:r>
        <w:t>Nhận</w:t>
      </w:r>
      <w:proofErr w:type="spellEnd"/>
      <w:r>
        <w:t xml:space="preserve"> </w:t>
      </w:r>
      <w:proofErr w:type="spellStart"/>
      <w:r>
        <w:t>xét</w:t>
      </w:r>
      <w:proofErr w:type="spellEnd"/>
      <w:r>
        <w:t xml:space="preserve"> </w:t>
      </w:r>
      <w:proofErr w:type="spellStart"/>
      <w:r>
        <w:t>chiều</w:t>
      </w:r>
      <w:proofErr w:type="spellEnd"/>
      <w:r>
        <w:t xml:space="preserve"> </w:t>
      </w:r>
      <w:proofErr w:type="spellStart"/>
      <w:r>
        <w:t>hướng</w:t>
      </w:r>
      <w:proofErr w:type="spellEnd"/>
      <w:r>
        <w:t xml:space="preserve">, </w:t>
      </w:r>
      <w:proofErr w:type="spellStart"/>
      <w:r>
        <w:t>độ</w:t>
      </w:r>
      <w:proofErr w:type="spellEnd"/>
      <w:r>
        <w:t xml:space="preserve"> </w:t>
      </w:r>
      <w:proofErr w:type="spellStart"/>
      <w:r>
        <w:t>mạnh</w:t>
      </w:r>
      <w:proofErr w:type="spellEnd"/>
      <w:r>
        <w:t xml:space="preserve"> </w:t>
      </w:r>
      <w:proofErr w:type="spellStart"/>
      <w:r>
        <w:t>và</w:t>
      </w:r>
      <w:proofErr w:type="spellEnd"/>
      <w:r>
        <w:t xml:space="preserve"> </w:t>
      </w:r>
      <w:proofErr w:type="spellStart"/>
      <w:r>
        <w:t>tính</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Hệ</w:t>
      </w:r>
      <w:proofErr w:type="spellEnd"/>
      <w:r>
        <w:t xml:space="preserve"> </w:t>
      </w:r>
      <w:proofErr w:type="spellStart"/>
      <w:r>
        <w:t>số</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có</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hình</w:t>
      </w:r>
      <w:proofErr w:type="spellEnd"/>
      <w:r>
        <w:t xml:space="preserve"> </w:t>
      </w:r>
      <w:proofErr w:type="spellStart"/>
      <w:r>
        <w:t>dạng</w:t>
      </w:r>
      <w:proofErr w:type="spellEnd"/>
      <w:r>
        <w:t xml:space="preserve"> </w:t>
      </w:r>
      <w:proofErr w:type="spellStart"/>
      <w:r>
        <w:t>đám</w:t>
      </w:r>
      <w:proofErr w:type="spellEnd"/>
      <w:r>
        <w:t xml:space="preserve"> </w:t>
      </w:r>
      <w:proofErr w:type="spellStart"/>
      <w:r>
        <w:t>mây</w:t>
      </w:r>
      <w:proofErr w:type="spellEnd"/>
      <w:r>
        <w:t xml:space="preserve"> </w:t>
      </w:r>
      <w:proofErr w:type="spellStart"/>
      <w:r>
        <w:t>điểm</w:t>
      </w:r>
      <w:proofErr w:type="spellEnd"/>
      <w:r>
        <w:t xml:space="preserve"> </w:t>
      </w:r>
      <w:proofErr w:type="spellStart"/>
      <w:r>
        <w:t>không</w:t>
      </w:r>
      <w:proofErr w:type="spellEnd"/>
      <w:r>
        <w:t>?</w:t>
      </w:r>
    </w:p>
    <w:p w:rsidR="00E04777" w:rsidRDefault="00000000">
      <w:pPr>
        <w:keepLines/>
      </w:pPr>
      <w:r>
        <w:rPr>
          <w:b/>
        </w:rPr>
        <w:t xml:space="preserve">6. </w:t>
      </w:r>
      <w:proofErr w:type="spellStart"/>
      <w:r>
        <w:rPr>
          <w:b/>
        </w:rPr>
        <w:t>Ước</w:t>
      </w:r>
      <w:proofErr w:type="spellEnd"/>
      <w:r>
        <w:rPr>
          <w:b/>
        </w:rPr>
        <w:t xml:space="preserve"> </w:t>
      </w:r>
      <w:proofErr w:type="spellStart"/>
      <w:r>
        <w:rPr>
          <w:b/>
        </w:rPr>
        <w:t>lượng</w:t>
      </w:r>
      <w:proofErr w:type="spellEnd"/>
      <w:r>
        <w:rPr>
          <w:b/>
        </w:rPr>
        <w:t xml:space="preserve"> </w:t>
      </w:r>
      <w:proofErr w:type="spellStart"/>
      <w:r>
        <w:rPr>
          <w:b/>
        </w:rPr>
        <w:t>mô</w:t>
      </w:r>
      <w:proofErr w:type="spellEnd"/>
      <w:r>
        <w:rPr>
          <w:b/>
        </w:rPr>
        <w:t xml:space="preserve"> </w:t>
      </w:r>
      <w:proofErr w:type="spellStart"/>
      <w:r>
        <w:rPr>
          <w:b/>
        </w:rPr>
        <w:t>hình</w:t>
      </w:r>
      <w:proofErr w:type="spellEnd"/>
      <w:r>
        <w:rPr>
          <w:b/>
        </w:rPr>
        <w:t>.</w:t>
      </w:r>
      <w:r>
        <w:t xml:space="preserve"> </w:t>
      </w:r>
      <w:proofErr w:type="spellStart"/>
      <w:r>
        <w:t>Tìm</w:t>
      </w:r>
      <w:proofErr w:type="spellEnd"/>
      <w:r>
        <w:t xml:space="preserve"> </w:t>
      </w:r>
      <w:proofErr w:type="spellStart"/>
      <w:r>
        <w:t>hệ</w:t>
      </w:r>
      <w:proofErr w:type="spellEnd"/>
      <w:r>
        <w:t xml:space="preserve"> </w:t>
      </w:r>
      <w:proofErr w:type="spellStart"/>
      <w:r>
        <w:t>số</w:t>
      </w:r>
      <w:proofErr w:type="spellEnd"/>
      <w:r>
        <w:t xml:space="preserve"> </w:t>
      </w:r>
      <w:proofErr w:type="spellStart"/>
      <w:r>
        <w:t>chặn</w:t>
      </w:r>
      <w:proofErr w:type="spellEnd"/>
      <w:r>
        <w:t xml:space="preserve"> </w:t>
      </w:r>
      <w:proofErr w:type="spellStart"/>
      <w:r>
        <w:t>và</w:t>
      </w:r>
      <w:proofErr w:type="spellEnd"/>
      <w:r>
        <w:t xml:space="preserve"> </w:t>
      </w:r>
      <w:proofErr w:type="spellStart"/>
      <w:r>
        <w:t>hệ</w:t>
      </w:r>
      <w:proofErr w:type="spellEnd"/>
      <w:r>
        <w:t xml:space="preserve"> </w:t>
      </w:r>
      <w:proofErr w:type="spellStart"/>
      <w:r>
        <w:t>số</w:t>
      </w:r>
      <w:proofErr w:type="spellEnd"/>
      <w:r>
        <w:t xml:space="preserve"> </w:t>
      </w:r>
      <w:proofErr w:type="spellStart"/>
      <w:r>
        <w:t>góc</w:t>
      </w:r>
      <w:proofErr w:type="spellEnd"/>
      <w:r>
        <w:t xml:space="preserve"> </w:t>
      </w:r>
      <w:proofErr w:type="spellStart"/>
      <w:r>
        <w:t>bằng</w:t>
      </w:r>
      <w:proofErr w:type="spellEnd"/>
      <w:r>
        <w:t xml:space="preserve"> </w:t>
      </w:r>
      <w:proofErr w:type="spellStart"/>
      <w:r>
        <w:t>bình</w:t>
      </w:r>
      <w:proofErr w:type="spellEnd"/>
      <w:r>
        <w:t xml:space="preserve"> </w:t>
      </w:r>
      <w:proofErr w:type="spellStart"/>
      <w:r>
        <w:t>phương</w:t>
      </w:r>
      <w:proofErr w:type="spellEnd"/>
      <w:r>
        <w:t xml:space="preserve"> </w:t>
      </w:r>
      <w:proofErr w:type="spellStart"/>
      <w:r>
        <w:t>tối</w:t>
      </w:r>
      <w:proofErr w:type="spellEnd"/>
      <w:r>
        <w:t xml:space="preserve"> </w:t>
      </w:r>
      <w:proofErr w:type="spellStart"/>
      <w:r>
        <w:t>thiểu</w:t>
      </w:r>
      <w:proofErr w:type="spellEnd"/>
      <w:r>
        <w:t xml:space="preserve">, </w:t>
      </w:r>
      <w:proofErr w:type="spellStart"/>
      <w:r>
        <w:t>viết</w:t>
      </w:r>
      <w:proofErr w:type="spellEnd"/>
      <w:r>
        <w:t xml:space="preserve"> </w:t>
      </w:r>
      <w:proofErr w:type="spellStart"/>
      <w:r>
        <w:t>phương</w:t>
      </w:r>
      <w:proofErr w:type="spellEnd"/>
      <w:r>
        <w:t xml:space="preserve"> </w:t>
      </w:r>
      <w:proofErr w:type="spellStart"/>
      <w:r>
        <w:t>trình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và</w:t>
      </w:r>
      <w:proofErr w:type="spellEnd"/>
      <w:r>
        <w:t xml:space="preserve"> </w:t>
      </w:r>
      <w:proofErr w:type="spellStart"/>
      <w:r>
        <w:t>vẽ</w:t>
      </w:r>
      <w:proofErr w:type="spellEnd"/>
      <w:r>
        <w:t xml:space="preserve"> </w:t>
      </w:r>
      <w:proofErr w:type="spellStart"/>
      <w:r>
        <w:t>đường</w:t>
      </w:r>
      <w:proofErr w:type="spellEnd"/>
      <w:r>
        <w:t xml:space="preserve"> </w:t>
      </w:r>
      <w:proofErr w:type="spellStart"/>
      <w:r>
        <w:t>hồi</w:t>
      </w:r>
      <w:proofErr w:type="spellEnd"/>
      <w:r>
        <w:t xml:space="preserve"> </w:t>
      </w:r>
      <w:proofErr w:type="spellStart"/>
      <w:r>
        <w:t>quy</w:t>
      </w:r>
      <w:proofErr w:type="spellEnd"/>
      <w:r>
        <w:t xml:space="preserve"> </w:t>
      </w:r>
      <w:proofErr w:type="spellStart"/>
      <w:r>
        <w:t>lên</w:t>
      </w:r>
      <w:proofErr w:type="spellEnd"/>
      <w:r>
        <w:t xml:space="preserve"> scatterplot. </w:t>
      </w:r>
      <w:proofErr w:type="spellStart"/>
      <w:r>
        <w:t>Giải</w:t>
      </w:r>
      <w:proofErr w:type="spellEnd"/>
      <w:r>
        <w:t xml:space="preserve"> </w:t>
      </w:r>
      <w:proofErr w:type="spellStart"/>
      <w:r>
        <w:t>thích</w:t>
      </w:r>
      <w:proofErr w:type="spellEnd"/>
      <w:r>
        <w:t xml:space="preserve"> </w:t>
      </w:r>
      <w:proofErr w:type="spellStart"/>
      <w:r>
        <w:t>từng</w:t>
      </w:r>
      <w:proofErr w:type="spellEnd"/>
      <w:r>
        <w:t xml:space="preserve"> </w:t>
      </w:r>
      <w:proofErr w:type="spellStart"/>
      <w:r>
        <w:t>hệ</w:t>
      </w:r>
      <w:proofErr w:type="spellEnd"/>
      <w:r>
        <w:t xml:space="preserve"> </w:t>
      </w:r>
      <w:proofErr w:type="spellStart"/>
      <w:r>
        <w:t>số</w:t>
      </w:r>
      <w:proofErr w:type="spellEnd"/>
      <w:r>
        <w:t xml:space="preserve"> </w:t>
      </w:r>
      <w:proofErr w:type="spellStart"/>
      <w:r>
        <w:t>theo</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đơn</w:t>
      </w:r>
      <w:proofErr w:type="spellEnd"/>
      <w:r>
        <w:t xml:space="preserve"> </w:t>
      </w:r>
      <w:proofErr w:type="spellStart"/>
      <w:r>
        <w:t>vị</w:t>
      </w:r>
      <w:proofErr w:type="spellEnd"/>
      <w:r>
        <w:t xml:space="preserve">; </w:t>
      </w:r>
      <w:proofErr w:type="spellStart"/>
      <w:r>
        <w:t>hệ</w:t>
      </w:r>
      <w:proofErr w:type="spellEnd"/>
      <w:r>
        <w:t xml:space="preserve"> </w:t>
      </w:r>
      <w:proofErr w:type="spellStart"/>
      <w:r>
        <w:t>số</w:t>
      </w:r>
      <w:proofErr w:type="spellEnd"/>
      <w:r>
        <w:t xml:space="preserve"> </w:t>
      </w:r>
      <w:proofErr w:type="spellStart"/>
      <w:r>
        <w:t>chặn</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không</w:t>
      </w:r>
      <w:proofErr w:type="spellEnd"/>
      <w:r>
        <w:t>?</w:t>
      </w:r>
    </w:p>
    <w:p w:rsidR="00E04777" w:rsidRDefault="00000000">
      <w:pPr>
        <w:keepLines/>
      </w:pPr>
      <w:r>
        <w:rPr>
          <w:b/>
        </w:rPr>
        <w:t xml:space="preserve">7. </w:t>
      </w:r>
      <w:proofErr w:type="spellStart"/>
      <w:r>
        <w:rPr>
          <w:b/>
        </w:rPr>
        <w:t>Mức</w:t>
      </w:r>
      <w:proofErr w:type="spellEnd"/>
      <w:r>
        <w:rPr>
          <w:b/>
        </w:rPr>
        <w:t xml:space="preserve"> </w:t>
      </w:r>
      <w:proofErr w:type="spellStart"/>
      <w:r>
        <w:rPr>
          <w:b/>
        </w:rPr>
        <w:t>độ</w:t>
      </w:r>
      <w:proofErr w:type="spellEnd"/>
      <w:r>
        <w:rPr>
          <w:b/>
        </w:rPr>
        <w:t xml:space="preserve"> </w:t>
      </w:r>
      <w:proofErr w:type="spellStart"/>
      <w:r>
        <w:rPr>
          <w:b/>
        </w:rPr>
        <w:t>phù</w:t>
      </w:r>
      <w:proofErr w:type="spellEnd"/>
      <w:r>
        <w:rPr>
          <w:b/>
        </w:rPr>
        <w:t xml:space="preserve"> </w:t>
      </w:r>
      <w:proofErr w:type="spellStart"/>
      <w:r>
        <w:rPr>
          <w:b/>
        </w:rPr>
        <w:t>hợp</w:t>
      </w:r>
      <w:proofErr w:type="spellEnd"/>
      <w:r>
        <w:rPr>
          <w:b/>
        </w:rPr>
        <w:t xml:space="preserve"> </w:t>
      </w:r>
      <w:proofErr w:type="spellStart"/>
      <w:r>
        <w:rPr>
          <w:b/>
        </w:rPr>
        <w:t>và</w:t>
      </w:r>
      <w:proofErr w:type="spellEnd"/>
      <w:r>
        <w:rPr>
          <w:b/>
        </w:rPr>
        <w:t xml:space="preserve"> </w:t>
      </w:r>
      <w:proofErr w:type="spellStart"/>
      <w:r>
        <w:rPr>
          <w:b/>
        </w:rPr>
        <w:t>dự</w:t>
      </w:r>
      <w:proofErr w:type="spellEnd"/>
      <w:r>
        <w:rPr>
          <w:b/>
        </w:rPr>
        <w:t xml:space="preserve"> </w:t>
      </w:r>
      <w:proofErr w:type="spellStart"/>
      <w:r>
        <w:rPr>
          <w:b/>
        </w:rPr>
        <w:t>đoán</w:t>
      </w:r>
      <w:proofErr w:type="spellEnd"/>
      <w:r>
        <w:rPr>
          <w:b/>
        </w:rPr>
        <w:t>.</w:t>
      </w:r>
      <w:r>
        <w:t xml:space="preserve"> </w:t>
      </w:r>
      <w:proofErr w:type="spellStart"/>
      <w:r>
        <w:t>Báo</w:t>
      </w:r>
      <w:proofErr w:type="spellEnd"/>
      <w:r>
        <w:t xml:space="preserve"> </w:t>
      </w:r>
      <w:proofErr w:type="spellStart"/>
      <w:r>
        <w:t>cáo</w:t>
      </w:r>
      <w:proofErr w:type="spellEnd"/>
      <w:r>
        <w:t xml:space="preserve"> </w:t>
      </w:r>
      <w:proofErr w:type="spellStart"/>
      <w:r w:rsidR="00263A33">
        <w:t>và</w:t>
      </w:r>
      <w:proofErr w:type="spellEnd"/>
      <w:r w:rsidR="00263A33">
        <w:rPr>
          <w:lang w:val="vi-VN"/>
        </w:rPr>
        <w:t xml:space="preserve"> giải thích </w:t>
      </w:r>
      <w:r>
        <w:t xml:space="preserve">R² </w:t>
      </w:r>
      <w:proofErr w:type="spellStart"/>
      <w:r>
        <w:t>và</w:t>
      </w:r>
      <w:proofErr w:type="spellEnd"/>
      <w:r w:rsidR="00263A33">
        <w:rPr>
          <w:lang w:val="vi-VN"/>
        </w:rPr>
        <w:t xml:space="preserve"> sai số hồi quy chuẩn s</w:t>
      </w:r>
      <w:r>
        <w:t xml:space="preserve">. </w:t>
      </w:r>
      <w:proofErr w:type="spellStart"/>
      <w:r>
        <w:t>Chọn</w:t>
      </w:r>
      <w:proofErr w:type="spellEnd"/>
      <w:r>
        <w:t xml:space="preserve"> </w:t>
      </w:r>
      <w:proofErr w:type="spellStart"/>
      <w:r>
        <w:t>một</w:t>
      </w:r>
      <w:proofErr w:type="spellEnd"/>
      <w:r>
        <w:t xml:space="preserve"> X </w:t>
      </w:r>
      <w:proofErr w:type="spellStart"/>
      <w:r>
        <w:t>trong</w:t>
      </w:r>
      <w:proofErr w:type="spellEnd"/>
      <w:r>
        <w:t xml:space="preserve"> </w:t>
      </w:r>
      <w:proofErr w:type="spellStart"/>
      <w:r>
        <w:t>phạm</w:t>
      </w:r>
      <w:proofErr w:type="spellEnd"/>
      <w:r>
        <w:t xml:space="preserve"> vi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dự</w:t>
      </w:r>
      <w:proofErr w:type="spellEnd"/>
      <w:r>
        <w:t xml:space="preserve"> </w:t>
      </w:r>
      <w:proofErr w:type="spellStart"/>
      <w:r>
        <w:t>đoán</w:t>
      </w:r>
      <w:proofErr w:type="spellEnd"/>
      <w:r>
        <w:t xml:space="preserve"> Y </w:t>
      </w:r>
      <w:proofErr w:type="spellStart"/>
      <w:r>
        <w:t>và</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w:t>
      </w:r>
      <w:proofErr w:type="spellStart"/>
      <w:r>
        <w:t>ngoại</w:t>
      </w:r>
      <w:proofErr w:type="spellEnd"/>
      <w:r>
        <w:t xml:space="preserve"> </w:t>
      </w:r>
      <w:proofErr w:type="spellStart"/>
      <w:r>
        <w:t>suy</w:t>
      </w:r>
      <w:proofErr w:type="spellEnd"/>
      <w:r>
        <w:t>.</w:t>
      </w:r>
    </w:p>
    <w:p w:rsidR="00E04777" w:rsidRDefault="00000000">
      <w:pPr>
        <w:keepLines/>
      </w:pPr>
      <w:r>
        <w:rPr>
          <w:b/>
        </w:rPr>
        <w:t xml:space="preserve">8. </w:t>
      </w:r>
      <w:proofErr w:type="spellStart"/>
      <w:r>
        <w:rPr>
          <w:b/>
        </w:rPr>
        <w:t>Chẩn</w:t>
      </w:r>
      <w:proofErr w:type="spellEnd"/>
      <w:r>
        <w:rPr>
          <w:b/>
        </w:rPr>
        <w:t xml:space="preserve"> </w:t>
      </w:r>
      <w:proofErr w:type="spellStart"/>
      <w:r>
        <w:rPr>
          <w:b/>
        </w:rPr>
        <w:t>đoán</w:t>
      </w:r>
      <w:proofErr w:type="spellEnd"/>
      <w:r>
        <w:rPr>
          <w:b/>
        </w:rPr>
        <w:t xml:space="preserve"> </w:t>
      </w:r>
      <w:proofErr w:type="spellStart"/>
      <w:r>
        <w:rPr>
          <w:b/>
        </w:rPr>
        <w:t>mô</w:t>
      </w:r>
      <w:proofErr w:type="spellEnd"/>
      <w:r>
        <w:rPr>
          <w:b/>
        </w:rPr>
        <w:t xml:space="preserve"> </w:t>
      </w:r>
      <w:proofErr w:type="spellStart"/>
      <w:r>
        <w:rPr>
          <w:b/>
        </w:rPr>
        <w:t>hình</w:t>
      </w:r>
      <w:proofErr w:type="spellEnd"/>
      <w:r>
        <w:rPr>
          <w:b/>
        </w:rPr>
        <w:t>.</w:t>
      </w:r>
      <w:r>
        <w:t xml:space="preserve"> </w:t>
      </w:r>
      <w:proofErr w:type="spellStart"/>
      <w:r>
        <w:t>Vẽ</w:t>
      </w:r>
      <w:proofErr w:type="spellEnd"/>
      <w:r>
        <w:t xml:space="preserve"> </w:t>
      </w:r>
      <w:proofErr w:type="spellStart"/>
      <w:r>
        <w:t>phần</w:t>
      </w:r>
      <w:proofErr w:type="spellEnd"/>
      <w:r>
        <w:t xml:space="preserve"> </w:t>
      </w:r>
      <w:proofErr w:type="spellStart"/>
      <w:r>
        <w:t>dư</w:t>
      </w:r>
      <w:proofErr w:type="spellEnd"/>
      <w:r>
        <w:t xml:space="preserve"> </w:t>
      </w:r>
      <w:proofErr w:type="spellStart"/>
      <w:r>
        <w:t>theo</w:t>
      </w:r>
      <w:proofErr w:type="spellEnd"/>
      <w:r>
        <w:t xml:space="preserve"> X </w:t>
      </w:r>
      <w:proofErr w:type="spellStart"/>
      <w:r>
        <w:t>hoặc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và</w:t>
      </w:r>
      <w:proofErr w:type="spellEnd"/>
      <w:r>
        <w:t xml:space="preserve"> </w:t>
      </w:r>
      <w:proofErr w:type="spellStart"/>
      <w:r>
        <w:t>vẽ</w:t>
      </w:r>
      <w:proofErr w:type="spellEnd"/>
      <w:r>
        <w:t xml:space="preserve"> </w:t>
      </w:r>
      <w:proofErr w:type="spellStart"/>
      <w:r>
        <w:t>biểu</w:t>
      </w:r>
      <w:proofErr w:type="spellEnd"/>
      <w:r>
        <w:t xml:space="preserve"> </w:t>
      </w:r>
      <w:proofErr w:type="spellStart"/>
      <w:r>
        <w:t>đồ</w:t>
      </w:r>
      <w:proofErr w:type="spellEnd"/>
      <w:r>
        <w:t xml:space="preserve"> Q–Q </w:t>
      </w:r>
      <w:proofErr w:type="spellStart"/>
      <w:r>
        <w:t>của</w:t>
      </w:r>
      <w:proofErr w:type="spellEnd"/>
      <w:r>
        <w:t xml:space="preserve"> </w:t>
      </w:r>
      <w:proofErr w:type="spellStart"/>
      <w:r>
        <w:t>phần</w:t>
      </w:r>
      <w:proofErr w:type="spellEnd"/>
      <w:r>
        <w:t xml:space="preserve"> </w:t>
      </w:r>
      <w:proofErr w:type="spellStart"/>
      <w:r>
        <w:t>dư</w:t>
      </w:r>
      <w:proofErr w:type="spellEnd"/>
      <w:r>
        <w:t xml:space="preserve">. </w:t>
      </w:r>
      <w:proofErr w:type="spellStart"/>
      <w:r>
        <w:t>Nhận</w:t>
      </w:r>
      <w:proofErr w:type="spellEnd"/>
      <w:r>
        <w:t xml:space="preserve"> </w:t>
      </w:r>
      <w:proofErr w:type="spellStart"/>
      <w:r>
        <w:t>xét</w:t>
      </w:r>
      <w:proofErr w:type="spellEnd"/>
      <w:r>
        <w:t xml:space="preserve"> </w:t>
      </w:r>
      <w:proofErr w:type="spellStart"/>
      <w:r>
        <w:t>dạng</w:t>
      </w:r>
      <w:proofErr w:type="spellEnd"/>
      <w:r>
        <w:t xml:space="preserve"> </w:t>
      </w:r>
      <w:proofErr w:type="spellStart"/>
      <w:r>
        <w:t>cong</w:t>
      </w:r>
      <w:proofErr w:type="spellEnd"/>
      <w:r>
        <w:t xml:space="preserve">, </w:t>
      </w:r>
      <w:proofErr w:type="spellStart"/>
      <w:r>
        <w:t>hình</w:t>
      </w:r>
      <w:proofErr w:type="spellEnd"/>
      <w:r>
        <w:t xml:space="preserve"> </w:t>
      </w:r>
      <w:proofErr w:type="spellStart"/>
      <w:r>
        <w:t>phễu</w:t>
      </w:r>
      <w:proofErr w:type="spellEnd"/>
      <w:r>
        <w:t xml:space="preserve">, </w:t>
      </w:r>
      <w:proofErr w:type="spellStart"/>
      <w:r>
        <w:t>điểm</w:t>
      </w:r>
      <w:proofErr w:type="spellEnd"/>
      <w:r>
        <w:t xml:space="preserve"> </w:t>
      </w:r>
      <w:proofErr w:type="spellStart"/>
      <w:r>
        <w:t>bất</w:t>
      </w:r>
      <w:proofErr w:type="spellEnd"/>
      <w:r>
        <w:t xml:space="preserve"> </w:t>
      </w:r>
      <w:proofErr w:type="spellStart"/>
      <w:r>
        <w:t>thường</w:t>
      </w:r>
      <w:proofErr w:type="spellEnd"/>
      <w:r>
        <w:t xml:space="preserve"> </w:t>
      </w:r>
      <w:proofErr w:type="spellStart"/>
      <w:r>
        <w:t>và</w:t>
      </w:r>
      <w:proofErr w:type="spellEnd"/>
      <w:r>
        <w:t xml:space="preserve"> </w:t>
      </w:r>
      <w:proofErr w:type="spellStart"/>
      <w:r>
        <w:t>độ</w:t>
      </w:r>
      <w:proofErr w:type="spellEnd"/>
      <w:r>
        <w:t xml:space="preserve"> </w:t>
      </w:r>
      <w:proofErr w:type="spellStart"/>
      <w:r>
        <w:t>gần</w:t>
      </w:r>
      <w:proofErr w:type="spellEnd"/>
      <w:r>
        <w:t xml:space="preserve"> </w:t>
      </w:r>
      <w:proofErr w:type="spellStart"/>
      <w:r>
        <w:t>chuẩn</w:t>
      </w:r>
      <w:proofErr w:type="spellEnd"/>
      <w:r>
        <w:t xml:space="preserve">. </w:t>
      </w:r>
      <w:proofErr w:type="spellStart"/>
      <w:r>
        <w:t>Thảo</w:t>
      </w:r>
      <w:proofErr w:type="spellEnd"/>
      <w:r>
        <w:t xml:space="preserve"> </w:t>
      </w:r>
      <w:proofErr w:type="spellStart"/>
      <w:r>
        <w:t>luận</w:t>
      </w:r>
      <w:proofErr w:type="spellEnd"/>
      <w:r>
        <w:t xml:space="preserve"> </w:t>
      </w:r>
      <w:proofErr w:type="spellStart"/>
      <w:r>
        <w:t>tính</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từ</w:t>
      </w:r>
      <w:proofErr w:type="spellEnd"/>
      <w:r>
        <w:t xml:space="preserve"> </w:t>
      </w:r>
      <w:proofErr w:type="spellStart"/>
      <w:r>
        <w:t>cách</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đẹp</w:t>
      </w:r>
      <w:proofErr w:type="spellEnd"/>
      <w:r>
        <w:t xml:space="preserve"> </w:t>
      </w:r>
      <w:proofErr w:type="spellStart"/>
      <w:r>
        <w:t>không</w:t>
      </w:r>
      <w:proofErr w:type="spellEnd"/>
      <w:r>
        <w:t xml:space="preserve"> </w:t>
      </w:r>
      <w:proofErr w:type="spellStart"/>
      <w:r>
        <w:t>đủ</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các</w:t>
      </w:r>
      <w:proofErr w:type="spellEnd"/>
      <w:r>
        <w:t xml:space="preserve"> </w:t>
      </w:r>
      <w:proofErr w:type="spellStart"/>
      <w:r>
        <w:t>giả</w:t>
      </w:r>
      <w:proofErr w:type="spellEnd"/>
      <w:r>
        <w:t xml:space="preserve"> </w:t>
      </w:r>
      <w:proofErr w:type="spellStart"/>
      <w:r>
        <w:t>định</w:t>
      </w:r>
      <w:proofErr w:type="spellEnd"/>
      <w:r>
        <w:t>.</w:t>
      </w:r>
    </w:p>
    <w:p w:rsidR="00E61309" w:rsidRDefault="00E61309" w:rsidP="00E61309"/>
    <w:p w:rsidR="00E04777" w:rsidRPr="00E61309" w:rsidRDefault="00000000" w:rsidP="00E61309">
      <w:pPr>
        <w:rPr>
          <w:b/>
          <w:bCs/>
          <w:sz w:val="28"/>
          <w:szCs w:val="28"/>
        </w:rPr>
      </w:pPr>
      <w:proofErr w:type="spellStart"/>
      <w:r w:rsidRPr="00E61309">
        <w:rPr>
          <w:b/>
          <w:bCs/>
          <w:sz w:val="28"/>
          <w:szCs w:val="28"/>
        </w:rPr>
        <w:t>Ước</w:t>
      </w:r>
      <w:proofErr w:type="spellEnd"/>
      <w:r w:rsidRPr="00E61309">
        <w:rPr>
          <w:b/>
          <w:bCs/>
          <w:sz w:val="28"/>
          <w:szCs w:val="28"/>
        </w:rPr>
        <w:t xml:space="preserve"> </w:t>
      </w:r>
      <w:proofErr w:type="spellStart"/>
      <w:r w:rsidRPr="00E61309">
        <w:rPr>
          <w:b/>
          <w:bCs/>
          <w:sz w:val="28"/>
          <w:szCs w:val="28"/>
        </w:rPr>
        <w:t>lượng</w:t>
      </w:r>
      <w:proofErr w:type="spellEnd"/>
      <w:r w:rsidRPr="00E61309">
        <w:rPr>
          <w:b/>
          <w:bCs/>
          <w:sz w:val="28"/>
          <w:szCs w:val="28"/>
        </w:rPr>
        <w:t xml:space="preserve"> </w:t>
      </w:r>
      <w:proofErr w:type="spellStart"/>
      <w:r w:rsidRPr="00E61309">
        <w:rPr>
          <w:b/>
          <w:bCs/>
          <w:sz w:val="28"/>
          <w:szCs w:val="28"/>
        </w:rPr>
        <w:t>và</w:t>
      </w:r>
      <w:proofErr w:type="spellEnd"/>
      <w:r w:rsidRPr="00E61309">
        <w:rPr>
          <w:b/>
          <w:bCs/>
          <w:sz w:val="28"/>
          <w:szCs w:val="28"/>
        </w:rPr>
        <w:t xml:space="preserve"> </w:t>
      </w:r>
      <w:proofErr w:type="spellStart"/>
      <w:r w:rsidRPr="00E61309">
        <w:rPr>
          <w:b/>
          <w:bCs/>
          <w:sz w:val="28"/>
          <w:szCs w:val="28"/>
        </w:rPr>
        <w:t>kiểm</w:t>
      </w:r>
      <w:proofErr w:type="spellEnd"/>
      <w:r w:rsidRPr="00E61309">
        <w:rPr>
          <w:b/>
          <w:bCs/>
          <w:sz w:val="28"/>
          <w:szCs w:val="28"/>
        </w:rPr>
        <w:t xml:space="preserve"> </w:t>
      </w:r>
      <w:proofErr w:type="spellStart"/>
      <w:r w:rsidRPr="00E61309">
        <w:rPr>
          <w:b/>
          <w:bCs/>
          <w:sz w:val="28"/>
          <w:szCs w:val="28"/>
        </w:rPr>
        <w:t>định</w:t>
      </w:r>
      <w:proofErr w:type="spellEnd"/>
      <w:r w:rsidRPr="00E61309">
        <w:rPr>
          <w:b/>
          <w:bCs/>
          <w:sz w:val="28"/>
          <w:szCs w:val="28"/>
        </w:rPr>
        <w:t xml:space="preserve"> </w:t>
      </w:r>
      <w:proofErr w:type="spellStart"/>
      <w:r w:rsidRPr="00E61309">
        <w:rPr>
          <w:b/>
          <w:bCs/>
          <w:sz w:val="28"/>
          <w:szCs w:val="28"/>
        </w:rPr>
        <w:t>thống</w:t>
      </w:r>
      <w:proofErr w:type="spellEnd"/>
      <w:r w:rsidRPr="00E61309">
        <w:rPr>
          <w:b/>
          <w:bCs/>
          <w:sz w:val="28"/>
          <w:szCs w:val="28"/>
        </w:rPr>
        <w:t xml:space="preserve"> </w:t>
      </w:r>
      <w:proofErr w:type="spellStart"/>
      <w:r w:rsidRPr="00E61309">
        <w:rPr>
          <w:b/>
          <w:bCs/>
          <w:sz w:val="28"/>
          <w:szCs w:val="28"/>
        </w:rPr>
        <w:t>kê</w:t>
      </w:r>
      <w:proofErr w:type="spellEnd"/>
    </w:p>
    <w:p w:rsidR="00E04777" w:rsidRDefault="00000000">
      <w:proofErr w:type="spellStart"/>
      <w:r>
        <w:t>Dùng</w:t>
      </w:r>
      <w:proofErr w:type="spellEnd"/>
      <w:r>
        <w:t xml:space="preserve"> </w:t>
      </w:r>
      <w:proofErr w:type="spellStart"/>
      <w:r>
        <w:t>mức</w:t>
      </w:r>
      <w:proofErr w:type="spellEnd"/>
      <w:r>
        <w:t xml:space="preserve"> tin </w:t>
      </w:r>
      <w:proofErr w:type="spellStart"/>
      <w:r>
        <w:t>cậy</w:t>
      </w:r>
      <w:proofErr w:type="spellEnd"/>
      <w:r>
        <w:t xml:space="preserve"> 95% </w:t>
      </w:r>
      <w:proofErr w:type="spellStart"/>
      <w:r>
        <w:t>và</w:t>
      </w:r>
      <w:proofErr w:type="spellEnd"/>
      <w:r>
        <w:t xml:space="preserve"> </w:t>
      </w:r>
      <w:proofErr w:type="spellStart"/>
      <w:r>
        <w:t>mức</w:t>
      </w:r>
      <w:proofErr w:type="spellEnd"/>
      <w:r>
        <w:t xml:space="preserve"> ý </w:t>
      </w:r>
      <w:proofErr w:type="spellStart"/>
      <w:r>
        <w:t>nghĩa</w:t>
      </w:r>
      <w:proofErr w:type="spellEnd"/>
      <w:r>
        <w:t xml:space="preserve"> 5%. </w:t>
      </w:r>
      <w:proofErr w:type="spellStart"/>
      <w:r>
        <w:t>Gọi</w:t>
      </w:r>
      <w:proofErr w:type="spellEnd"/>
      <w:r>
        <w:t xml:space="preserve"> μ </w:t>
      </w:r>
      <w:proofErr w:type="spellStart"/>
      <w:r>
        <w:t>là</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của</w:t>
      </w:r>
      <w:proofErr w:type="spellEnd"/>
      <w:r>
        <w:t xml:space="preserve"> Y; </w:t>
      </w:r>
      <w:proofErr w:type="spellStart"/>
      <w:r>
        <w:t>mốc</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lấy</w:t>
      </w:r>
      <w:proofErr w:type="spellEnd"/>
      <w:r>
        <w:t xml:space="preserve"> </w:t>
      </w:r>
      <w:proofErr w:type="spellStart"/>
      <w:r>
        <w:t>theo</w:t>
      </w:r>
      <w:proofErr w:type="spellEnd"/>
      <w:r>
        <w:t xml:space="preserve"> </w:t>
      </w:r>
      <w:proofErr w:type="spellStart"/>
      <w:r>
        <w:t>đề</w:t>
      </w:r>
      <w:proofErr w:type="spellEnd"/>
      <w:r>
        <w:t xml:space="preserve"> </w:t>
      </w:r>
      <w:proofErr w:type="spellStart"/>
      <w:r>
        <w:t>tài</w:t>
      </w:r>
      <w:proofErr w:type="spellEnd"/>
      <w:r>
        <w:t xml:space="preserve"> </w:t>
      </w:r>
      <w:proofErr w:type="spellStart"/>
      <w:r>
        <w:t>đã</w:t>
      </w:r>
      <w:proofErr w:type="spellEnd"/>
      <w:r>
        <w:t xml:space="preserve"> </w:t>
      </w:r>
      <w:proofErr w:type="spellStart"/>
      <w:r>
        <w:t>chọn</w:t>
      </w:r>
      <w:proofErr w:type="spellEnd"/>
      <w:r>
        <w:t xml:space="preserve">. </w:t>
      </w:r>
      <w:proofErr w:type="spellStart"/>
      <w:r>
        <w:t>Với</w:t>
      </w:r>
      <w:proofErr w:type="spellEnd"/>
      <w:r>
        <w:t xml:space="preserve"> </w:t>
      </w:r>
      <w:proofErr w:type="spellStart"/>
      <w:r>
        <w:t>giả</w:t>
      </w:r>
      <w:proofErr w:type="spellEnd"/>
      <w:r>
        <w:t xml:space="preserve"> </w:t>
      </w:r>
      <w:proofErr w:type="spellStart"/>
      <w:r>
        <w:t>thuyết</w:t>
      </w:r>
      <w:proofErr w:type="spellEnd"/>
      <w:r>
        <w:t xml:space="preserve"> “</w:t>
      </w:r>
      <w:proofErr w:type="spellStart"/>
      <w:r>
        <w:t>lớn</w:t>
      </w:r>
      <w:proofErr w:type="spellEnd"/>
      <w:r>
        <w:t xml:space="preserve"> </w:t>
      </w:r>
      <w:proofErr w:type="spellStart"/>
      <w:r>
        <w:t>hơn</w:t>
      </w:r>
      <w:proofErr w:type="spellEnd"/>
      <w:r>
        <w:t xml:space="preserve">”, </w:t>
      </w:r>
      <w:proofErr w:type="spellStart"/>
      <w:r>
        <w:t>dùng</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một</w:t>
      </w:r>
      <w:proofErr w:type="spellEnd"/>
      <w:r>
        <w:t xml:space="preserve"> </w:t>
      </w:r>
      <w:proofErr w:type="spellStart"/>
      <w:r>
        <w:t>phía</w:t>
      </w:r>
      <w:proofErr w:type="spellEnd"/>
      <w:r>
        <w:t xml:space="preserve">; </w:t>
      </w:r>
      <w:proofErr w:type="spellStart"/>
      <w:r>
        <w:t>với</w:t>
      </w:r>
      <w:proofErr w:type="spellEnd"/>
      <w:r>
        <w:t xml:space="preserve"> “</w:t>
      </w:r>
      <w:proofErr w:type="spellStart"/>
      <w:r>
        <w:t>khác</w:t>
      </w:r>
      <w:proofErr w:type="spellEnd"/>
      <w:r>
        <w:t xml:space="preserve">”, </w:t>
      </w:r>
      <w:proofErr w:type="spellStart"/>
      <w:r>
        <w:t>dùng</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hai</w:t>
      </w:r>
      <w:proofErr w:type="spellEnd"/>
      <w:r>
        <w:t xml:space="preserve"> </w:t>
      </w:r>
      <w:proofErr w:type="spellStart"/>
      <w:r>
        <w:t>phía</w:t>
      </w:r>
      <w:proofErr w:type="spellEnd"/>
      <w:r>
        <w:t>.</w:t>
      </w:r>
    </w:p>
    <w:p w:rsidR="00E04777" w:rsidRDefault="00000000">
      <w:pPr>
        <w:keepLines/>
      </w:pPr>
      <w:r>
        <w:rPr>
          <w:b/>
        </w:rPr>
        <w:t xml:space="preserve">9. </w:t>
      </w:r>
      <w:proofErr w:type="spellStart"/>
      <w:r>
        <w:rPr>
          <w:b/>
        </w:rPr>
        <w:t>Khoảng</w:t>
      </w:r>
      <w:proofErr w:type="spellEnd"/>
      <w:r>
        <w:rPr>
          <w:b/>
        </w:rPr>
        <w:t xml:space="preserve"> tin </w:t>
      </w:r>
      <w:proofErr w:type="spellStart"/>
      <w:r>
        <w:rPr>
          <w:b/>
        </w:rPr>
        <w:t>cậy</w:t>
      </w:r>
      <w:proofErr w:type="spellEnd"/>
      <w:r>
        <w:rPr>
          <w:b/>
        </w:rPr>
        <w:t xml:space="preserve"> </w:t>
      </w:r>
      <w:proofErr w:type="spellStart"/>
      <w:r>
        <w:rPr>
          <w:b/>
        </w:rPr>
        <w:t>cho</w:t>
      </w:r>
      <w:proofErr w:type="spellEnd"/>
      <w:r>
        <w:rPr>
          <w:b/>
        </w:rPr>
        <w:t xml:space="preserve"> </w:t>
      </w:r>
      <w:proofErr w:type="spellStart"/>
      <w:r>
        <w:rPr>
          <w:b/>
        </w:rPr>
        <w:t>trung</w:t>
      </w:r>
      <w:proofErr w:type="spellEnd"/>
      <w:r>
        <w:rPr>
          <w:b/>
        </w:rPr>
        <w:t xml:space="preserve"> </w:t>
      </w:r>
      <w:proofErr w:type="spellStart"/>
      <w:r>
        <w:rPr>
          <w:b/>
        </w:rPr>
        <w:t>bình</w:t>
      </w:r>
      <w:proofErr w:type="spellEnd"/>
      <w:r>
        <w:rPr>
          <w:b/>
        </w:rPr>
        <w:t>.</w:t>
      </w:r>
      <w:r>
        <w:t xml:space="preserve"> Khi </w:t>
      </w:r>
      <w:proofErr w:type="spellStart"/>
      <w:r>
        <w:t>phương</w:t>
      </w:r>
      <w:proofErr w:type="spellEnd"/>
      <w:r>
        <w:t xml:space="preserve"> </w:t>
      </w:r>
      <w:proofErr w:type="spellStart"/>
      <w:r>
        <w:t>sai</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chưa</w:t>
      </w:r>
      <w:proofErr w:type="spellEnd"/>
      <w:r>
        <w:t xml:space="preserve"> </w:t>
      </w:r>
      <w:proofErr w:type="spellStart"/>
      <w:r>
        <w:t>biết</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khoảng</w:t>
      </w:r>
      <w:proofErr w:type="spellEnd"/>
      <w:r>
        <w:t xml:space="preserve"> tin </w:t>
      </w:r>
      <w:proofErr w:type="spellStart"/>
      <w:r>
        <w:t>cậy</w:t>
      </w:r>
      <w:proofErr w:type="spellEnd"/>
      <w:r>
        <w:t xml:space="preserve"> t </w:t>
      </w:r>
      <w:proofErr w:type="spellStart"/>
      <w:r>
        <w:t>cho</w:t>
      </w:r>
      <w:proofErr w:type="spellEnd"/>
      <w:r>
        <w:t xml:space="preserve"> μ. </w:t>
      </w:r>
      <w:proofErr w:type="spellStart"/>
      <w:r>
        <w:t>Báo</w:t>
      </w:r>
      <w:proofErr w:type="spellEnd"/>
      <w:r>
        <w:t xml:space="preserve"> </w:t>
      </w:r>
      <w:proofErr w:type="spellStart"/>
      <w:r>
        <w:t>cáo</w:t>
      </w:r>
      <w:proofErr w:type="spellEnd"/>
      <w:r>
        <w:t xml:space="preserve"> </w:t>
      </w:r>
      <w:proofErr w:type="spellStart"/>
      <w:r>
        <w:t>ước</w:t>
      </w:r>
      <w:proofErr w:type="spellEnd"/>
      <w:r>
        <w:t xml:space="preserve"> </w:t>
      </w:r>
      <w:proofErr w:type="spellStart"/>
      <w:r>
        <w:t>lượng</w:t>
      </w:r>
      <w:proofErr w:type="spellEnd"/>
      <w:r>
        <w:t xml:space="preserve"> </w:t>
      </w:r>
      <w:proofErr w:type="spellStart"/>
      <w:r>
        <w:t>điểm</w:t>
      </w:r>
      <w:proofErr w:type="spellEnd"/>
      <w:r>
        <w:t xml:space="preserve">, </w:t>
      </w:r>
      <w:proofErr w:type="spellStart"/>
      <w:r>
        <w:t>sai</w:t>
      </w:r>
      <w:proofErr w:type="spellEnd"/>
      <w:r>
        <w:t xml:space="preserve"> </w:t>
      </w:r>
      <w:proofErr w:type="spellStart"/>
      <w:r>
        <w:t>số</w:t>
      </w:r>
      <w:proofErr w:type="spellEnd"/>
      <w:r>
        <w:t xml:space="preserve"> </w:t>
      </w:r>
      <w:proofErr w:type="spellStart"/>
      <w:r>
        <w:t>chuẩn</w:t>
      </w:r>
      <w:proofErr w:type="spellEnd"/>
      <w:r>
        <w:t xml:space="preserve">, </w:t>
      </w:r>
      <w:proofErr w:type="spellStart"/>
      <w:r>
        <w:t>bậc</w:t>
      </w:r>
      <w:proofErr w:type="spellEnd"/>
      <w:r>
        <w:t xml:space="preserve"> </w:t>
      </w:r>
      <w:proofErr w:type="spellStart"/>
      <w:r>
        <w:t>tự</w:t>
      </w:r>
      <w:proofErr w:type="spellEnd"/>
      <w:r>
        <w:t xml:space="preserve"> do, </w:t>
      </w:r>
      <w:proofErr w:type="spellStart"/>
      <w:r>
        <w:t>biên</w:t>
      </w:r>
      <w:proofErr w:type="spellEnd"/>
      <w:r>
        <w:t xml:space="preserve"> </w:t>
      </w:r>
      <w:proofErr w:type="spellStart"/>
      <w:r>
        <w:t>sai</w:t>
      </w:r>
      <w:proofErr w:type="spellEnd"/>
      <w:r>
        <w:t xml:space="preserve"> </w:t>
      </w:r>
      <w:proofErr w:type="spellStart"/>
      <w:r>
        <w:t>số</w:t>
      </w:r>
      <w:proofErr w:type="spellEnd"/>
      <w:r>
        <w:t xml:space="preserve"> </w:t>
      </w:r>
      <w:proofErr w:type="spellStart"/>
      <w:r>
        <w:t>và</w:t>
      </w:r>
      <w:proofErr w:type="spellEnd"/>
      <w:r>
        <w:t xml:space="preserve"> </w:t>
      </w:r>
      <w:proofErr w:type="spellStart"/>
      <w:r>
        <w:t>hai</w:t>
      </w:r>
      <w:proofErr w:type="spellEnd"/>
      <w:r>
        <w:t xml:space="preserve"> </w:t>
      </w:r>
      <w:proofErr w:type="spellStart"/>
      <w:r>
        <w:t>đầu</w:t>
      </w:r>
      <w:proofErr w:type="spellEnd"/>
      <w:r>
        <w:t xml:space="preserve"> </w:t>
      </w:r>
      <w:proofErr w:type="spellStart"/>
      <w:r>
        <w:t>mút</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đúng</w:t>
      </w:r>
      <w:proofErr w:type="spellEnd"/>
      <w:r>
        <w:t xml:space="preserve"> </w:t>
      </w:r>
      <w:proofErr w:type="spellStart"/>
      <w:r>
        <w:t>mức</w:t>
      </w:r>
      <w:proofErr w:type="spellEnd"/>
      <w:r>
        <w:t xml:space="preserve"> tin </w:t>
      </w:r>
      <w:proofErr w:type="spellStart"/>
      <w:r>
        <w:t>cậy</w:t>
      </w:r>
      <w:proofErr w:type="spellEnd"/>
      <w:r>
        <w:t xml:space="preserve"> 95%; </w:t>
      </w:r>
      <w:proofErr w:type="spellStart"/>
      <w:r>
        <w:t>khoảng</w:t>
      </w:r>
      <w:proofErr w:type="spellEnd"/>
      <w:r>
        <w:t xml:space="preserve"> </w:t>
      </w:r>
      <w:proofErr w:type="spellStart"/>
      <w:r>
        <w:t>này</w:t>
      </w:r>
      <w:proofErr w:type="spellEnd"/>
      <w:r>
        <w:t xml:space="preserve"> </w:t>
      </w:r>
      <w:proofErr w:type="spellStart"/>
      <w:r>
        <w:t>có</w:t>
      </w:r>
      <w:proofErr w:type="spellEnd"/>
      <w:r>
        <w:t xml:space="preserve"> </w:t>
      </w:r>
      <w:proofErr w:type="spellStart"/>
      <w:r>
        <w:t>chứa</w:t>
      </w:r>
      <w:proofErr w:type="spellEnd"/>
      <w:r>
        <w:t xml:space="preserve"> 95% </w:t>
      </w:r>
      <w:proofErr w:type="spellStart"/>
      <w:r>
        <w:t>giá</w:t>
      </w:r>
      <w:proofErr w:type="spellEnd"/>
      <w:r>
        <w:t xml:space="preserve"> </w:t>
      </w:r>
      <w:proofErr w:type="spellStart"/>
      <w:r>
        <w:t>trị</w:t>
      </w:r>
      <w:proofErr w:type="spellEnd"/>
      <w:r>
        <w:t xml:space="preserve"> Y </w:t>
      </w:r>
      <w:proofErr w:type="spellStart"/>
      <w:r>
        <w:t>của</w:t>
      </w:r>
      <w:proofErr w:type="spellEnd"/>
      <w:r>
        <w:t xml:space="preserve"> </w:t>
      </w:r>
      <w:proofErr w:type="spellStart"/>
      <w:r>
        <w:t>các</w:t>
      </w:r>
      <w:proofErr w:type="spellEnd"/>
      <w:r>
        <w:t xml:space="preserve"> </w:t>
      </w:r>
      <w:proofErr w:type="spellStart"/>
      <w:r>
        <w:t>cá</w:t>
      </w:r>
      <w:proofErr w:type="spellEnd"/>
      <w:r>
        <w:t xml:space="preserve"> </w:t>
      </w:r>
      <w:proofErr w:type="spellStart"/>
      <w:r>
        <w:t>nhân</w:t>
      </w:r>
      <w:proofErr w:type="spellEnd"/>
      <w:r>
        <w:t xml:space="preserve"> </w:t>
      </w:r>
      <w:proofErr w:type="spellStart"/>
      <w:r>
        <w:t>không</w:t>
      </w:r>
      <w:proofErr w:type="spellEnd"/>
      <w:r>
        <w:t>?</w:t>
      </w:r>
    </w:p>
    <w:p w:rsidR="00E04777" w:rsidRDefault="00000000">
      <w:pPr>
        <w:keepLines/>
      </w:pPr>
      <w:r>
        <w:rPr>
          <w:b/>
        </w:rPr>
        <w:lastRenderedPageBreak/>
        <w:t xml:space="preserve">10. </w:t>
      </w:r>
      <w:proofErr w:type="spellStart"/>
      <w:r>
        <w:rPr>
          <w:b/>
        </w:rPr>
        <w:t>Kiểm</w:t>
      </w:r>
      <w:proofErr w:type="spellEnd"/>
      <w:r>
        <w:rPr>
          <w:b/>
        </w:rPr>
        <w:t xml:space="preserve"> </w:t>
      </w:r>
      <w:proofErr w:type="spellStart"/>
      <w:r>
        <w:rPr>
          <w:b/>
        </w:rPr>
        <w:t>định</w:t>
      </w:r>
      <w:proofErr w:type="spellEnd"/>
      <w:r>
        <w:rPr>
          <w:b/>
        </w:rPr>
        <w:t xml:space="preserve"> </w:t>
      </w:r>
      <w:proofErr w:type="spellStart"/>
      <w:r>
        <w:rPr>
          <w:b/>
        </w:rPr>
        <w:t>trung</w:t>
      </w:r>
      <w:proofErr w:type="spellEnd"/>
      <w:r>
        <w:rPr>
          <w:b/>
        </w:rPr>
        <w:t xml:space="preserve"> </w:t>
      </w:r>
      <w:proofErr w:type="spellStart"/>
      <w:r>
        <w:rPr>
          <w:b/>
        </w:rPr>
        <w:t>bình</w:t>
      </w:r>
      <w:proofErr w:type="spellEnd"/>
      <w:r>
        <w:rPr>
          <w:b/>
        </w:rPr>
        <w:t>.</w:t>
      </w:r>
      <w:r>
        <w:t xml:space="preserve"> </w:t>
      </w:r>
      <w:proofErr w:type="spellStart"/>
      <w:r>
        <w:t>Phát</w:t>
      </w:r>
      <w:proofErr w:type="spellEnd"/>
      <w:r>
        <w:t xml:space="preserve"> </w:t>
      </w:r>
      <w:proofErr w:type="spellStart"/>
      <w:r>
        <w:t>biểu</w:t>
      </w:r>
      <w:proofErr w:type="spellEnd"/>
      <w:r>
        <w:t xml:space="preserve"> </w:t>
      </w:r>
      <w:proofErr w:type="spellStart"/>
      <w:r>
        <w:t>giả</w:t>
      </w:r>
      <w:proofErr w:type="spellEnd"/>
      <w:r>
        <w:t xml:space="preserve"> </w:t>
      </w:r>
      <w:proofErr w:type="spellStart"/>
      <w:r>
        <w:t>thuyết</w:t>
      </w:r>
      <w:proofErr w:type="spellEnd"/>
      <w:r>
        <w:t xml:space="preserve"> </w:t>
      </w:r>
      <w:proofErr w:type="spellStart"/>
      <w:r>
        <w:t>không</w:t>
      </w:r>
      <w:proofErr w:type="spellEnd"/>
      <w:r>
        <w:t xml:space="preserve"> </w:t>
      </w:r>
      <w:proofErr w:type="spellStart"/>
      <w:r>
        <w:t>và</w:t>
      </w:r>
      <w:proofErr w:type="spellEnd"/>
      <w:r>
        <w:t xml:space="preserve"> </w:t>
      </w:r>
      <w:proofErr w:type="spellStart"/>
      <w:r>
        <w:t>giả</w:t>
      </w:r>
      <w:proofErr w:type="spellEnd"/>
      <w:r>
        <w:t xml:space="preserve"> </w:t>
      </w:r>
      <w:proofErr w:type="spellStart"/>
      <w:r>
        <w:t>thuyết</w:t>
      </w:r>
      <w:proofErr w:type="spellEnd"/>
      <w:r>
        <w:t xml:space="preserve"> </w:t>
      </w:r>
      <w:proofErr w:type="spellStart"/>
      <w:r>
        <w:t>đối</w:t>
      </w:r>
      <w:proofErr w:type="spellEnd"/>
      <w:r>
        <w:t xml:space="preserve"> </w:t>
      </w:r>
      <w:proofErr w:type="spellStart"/>
      <w:r>
        <w:t>theo</w:t>
      </w:r>
      <w:proofErr w:type="spellEnd"/>
      <w:r>
        <w:t xml:space="preserve"> </w:t>
      </w:r>
      <w:proofErr w:type="spellStart"/>
      <w:r>
        <w:t>mốc</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kiểm</w:t>
      </w:r>
      <w:proofErr w:type="spellEnd"/>
      <w:r>
        <w:t xml:space="preserve"> </w:t>
      </w:r>
      <w:proofErr w:type="spellStart"/>
      <w:r>
        <w:t>định</w:t>
      </w:r>
      <w:proofErr w:type="spellEnd"/>
      <w:r>
        <w:t xml:space="preserve"> t </w:t>
      </w:r>
      <w:proofErr w:type="spellStart"/>
      <w:r>
        <w:t>một</w:t>
      </w:r>
      <w:proofErr w:type="spellEnd"/>
      <w:r>
        <w:t xml:space="preserve"> </w:t>
      </w:r>
      <w:proofErr w:type="spellStart"/>
      <w:r>
        <w:t>mẫu</w:t>
      </w:r>
      <w:proofErr w:type="spellEnd"/>
      <w:r>
        <w:t xml:space="preserve">; </w:t>
      </w:r>
      <w:proofErr w:type="spellStart"/>
      <w:r>
        <w:t>báo</w:t>
      </w:r>
      <w:proofErr w:type="spellEnd"/>
      <w:r>
        <w:t xml:space="preserve"> </w:t>
      </w:r>
      <w:proofErr w:type="spellStart"/>
      <w:r>
        <w:t>cáo</w:t>
      </w:r>
      <w:proofErr w:type="spellEnd"/>
      <w:r>
        <w:t xml:space="preserve"> </w:t>
      </w:r>
      <w:proofErr w:type="spellStart"/>
      <w:r>
        <w:t>thống</w:t>
      </w:r>
      <w:proofErr w:type="spellEnd"/>
      <w:r>
        <w:t xml:space="preserve"> </w:t>
      </w:r>
      <w:proofErr w:type="spellStart"/>
      <w:r>
        <w:t>kê</w:t>
      </w:r>
      <w:proofErr w:type="spellEnd"/>
      <w:r>
        <w:t xml:space="preserve"> t, </w:t>
      </w:r>
      <w:proofErr w:type="spellStart"/>
      <w:r>
        <w:t>bậc</w:t>
      </w:r>
      <w:proofErr w:type="spellEnd"/>
      <w:r>
        <w:t xml:space="preserve"> </w:t>
      </w:r>
      <w:proofErr w:type="spellStart"/>
      <w:r>
        <w:t>tự</w:t>
      </w:r>
      <w:proofErr w:type="spellEnd"/>
      <w:r>
        <w:t xml:space="preserve"> do, p-value </w:t>
      </w:r>
      <w:proofErr w:type="spellStart"/>
      <w:r>
        <w:t>và</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Viết</w:t>
      </w:r>
      <w:proofErr w:type="spellEnd"/>
      <w:r>
        <w:t xml:space="preserve"> </w:t>
      </w:r>
      <w:proofErr w:type="spellStart"/>
      <w:r>
        <w:t>kết</w:t>
      </w:r>
      <w:proofErr w:type="spellEnd"/>
      <w:r>
        <w:t xml:space="preserve"> </w:t>
      </w:r>
      <w:proofErr w:type="spellStart"/>
      <w:r>
        <w:t>luận</w:t>
      </w:r>
      <w:proofErr w:type="spellEnd"/>
      <w:r>
        <w:t xml:space="preserve"> </w:t>
      </w:r>
      <w:proofErr w:type="spellStart"/>
      <w:r>
        <w:t>theo</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sai</w:t>
      </w:r>
      <w:proofErr w:type="spellEnd"/>
      <w:r>
        <w:t xml:space="preserve"> </w:t>
      </w:r>
      <w:proofErr w:type="spellStart"/>
      <w:r>
        <w:t>lầm</w:t>
      </w:r>
      <w:proofErr w:type="spellEnd"/>
      <w:r>
        <w:t xml:space="preserve"> </w:t>
      </w:r>
      <w:proofErr w:type="spellStart"/>
      <w:r>
        <w:t>loại</w:t>
      </w:r>
      <w:proofErr w:type="spellEnd"/>
      <w:r>
        <w:t xml:space="preserve"> I, </w:t>
      </w:r>
      <w:proofErr w:type="spellStart"/>
      <w:r>
        <w:t>loại</w:t>
      </w:r>
      <w:proofErr w:type="spellEnd"/>
      <w:r>
        <w:t xml:space="preserve"> II </w:t>
      </w:r>
      <w:proofErr w:type="spellStart"/>
      <w:r>
        <w:t>và</w:t>
      </w:r>
      <w:proofErr w:type="spellEnd"/>
      <w:r>
        <w:t xml:space="preserve"> </w:t>
      </w:r>
      <w:proofErr w:type="spellStart"/>
      <w:r>
        <w:t>vì</w:t>
      </w:r>
      <w:proofErr w:type="spellEnd"/>
      <w:r>
        <w:t xml:space="preserve"> </w:t>
      </w:r>
      <w:proofErr w:type="spellStart"/>
      <w:r>
        <w:t>sao</w:t>
      </w:r>
      <w:proofErr w:type="spellEnd"/>
      <w:r>
        <w:t xml:space="preserve"> </w:t>
      </w:r>
      <w:proofErr w:type="spellStart"/>
      <w:r>
        <w:t>không</w:t>
      </w:r>
      <w:proofErr w:type="spellEnd"/>
      <w:r>
        <w:t xml:space="preserve"> </w:t>
      </w:r>
      <w:proofErr w:type="spellStart"/>
      <w:r>
        <w:t>bác</w:t>
      </w:r>
      <w:proofErr w:type="spellEnd"/>
      <w:r>
        <w:t xml:space="preserve"> </w:t>
      </w:r>
      <w:proofErr w:type="spellStart"/>
      <w:r>
        <w:t>bỏ</w:t>
      </w:r>
      <w:proofErr w:type="spellEnd"/>
      <w:r>
        <w:t xml:space="preserve"> </w:t>
      </w:r>
      <w:proofErr w:type="spellStart"/>
      <w:r>
        <w:t>giả</w:t>
      </w:r>
      <w:proofErr w:type="spellEnd"/>
      <w:r>
        <w:t xml:space="preserve"> </w:t>
      </w:r>
      <w:proofErr w:type="spellStart"/>
      <w:r>
        <w:t>thuyết</w:t>
      </w:r>
      <w:proofErr w:type="spellEnd"/>
      <w:r>
        <w:t xml:space="preserve"> </w:t>
      </w:r>
      <w:proofErr w:type="spellStart"/>
      <w:r>
        <w:t>không</w:t>
      </w:r>
      <w:proofErr w:type="spellEnd"/>
      <w:r>
        <w:t xml:space="preserve"> </w:t>
      </w:r>
      <w:proofErr w:type="spellStart"/>
      <w:r>
        <w:t>không</w:t>
      </w:r>
      <w:proofErr w:type="spellEnd"/>
      <w:r>
        <w:t xml:space="preserve"> </w:t>
      </w:r>
      <w:proofErr w:type="spellStart"/>
      <w:r>
        <w:t>có</w:t>
      </w:r>
      <w:proofErr w:type="spellEnd"/>
      <w:r>
        <w:t xml:space="preserve"> </w:t>
      </w:r>
      <w:proofErr w:type="spellStart"/>
      <w:r>
        <w:t>nghĩa</w:t>
      </w:r>
      <w:proofErr w:type="spellEnd"/>
      <w:r>
        <w:t xml:space="preserve"> </w:t>
      </w:r>
      <w:proofErr w:type="spellStart"/>
      <w:r>
        <w:t>là</w:t>
      </w:r>
      <w:proofErr w:type="spellEnd"/>
      <w:r>
        <w:t xml:space="preserve"> </w:t>
      </w:r>
      <w:proofErr w:type="spellStart"/>
      <w:r>
        <w:t>đã</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nó</w:t>
      </w:r>
      <w:proofErr w:type="spellEnd"/>
      <w:r>
        <w:t xml:space="preserve"> </w:t>
      </w:r>
      <w:proofErr w:type="spellStart"/>
      <w:r>
        <w:t>đúng</w:t>
      </w:r>
      <w:proofErr w:type="spellEnd"/>
      <w:r>
        <w:t>.</w:t>
      </w:r>
    </w:p>
    <w:p w:rsidR="00E04777" w:rsidRDefault="00000000">
      <w:pPr>
        <w:keepLines/>
      </w:pPr>
      <w:r>
        <w:rPr>
          <w:b/>
        </w:rPr>
        <w:t xml:space="preserve">11. </w:t>
      </w:r>
      <w:proofErr w:type="spellStart"/>
      <w:r>
        <w:rPr>
          <w:b/>
        </w:rPr>
        <w:t>Khoảng</w:t>
      </w:r>
      <w:proofErr w:type="spellEnd"/>
      <w:r>
        <w:rPr>
          <w:b/>
        </w:rPr>
        <w:t xml:space="preserve"> tin </w:t>
      </w:r>
      <w:proofErr w:type="spellStart"/>
      <w:r>
        <w:rPr>
          <w:b/>
        </w:rPr>
        <w:t>cậy</w:t>
      </w:r>
      <w:proofErr w:type="spellEnd"/>
      <w:r>
        <w:rPr>
          <w:b/>
        </w:rPr>
        <w:t xml:space="preserve"> </w:t>
      </w:r>
      <w:proofErr w:type="spellStart"/>
      <w:r>
        <w:rPr>
          <w:b/>
        </w:rPr>
        <w:t>cho</w:t>
      </w:r>
      <w:proofErr w:type="spellEnd"/>
      <w:r>
        <w:rPr>
          <w:b/>
        </w:rPr>
        <w:t xml:space="preserve"> </w:t>
      </w:r>
      <w:proofErr w:type="spellStart"/>
      <w:r>
        <w:rPr>
          <w:b/>
        </w:rPr>
        <w:t>hệ</w:t>
      </w:r>
      <w:proofErr w:type="spellEnd"/>
      <w:r>
        <w:rPr>
          <w:b/>
        </w:rPr>
        <w:t xml:space="preserve"> </w:t>
      </w:r>
      <w:proofErr w:type="spellStart"/>
      <w:r>
        <w:rPr>
          <w:b/>
        </w:rPr>
        <w:t>số</w:t>
      </w:r>
      <w:proofErr w:type="spellEnd"/>
      <w:r>
        <w:rPr>
          <w:b/>
        </w:rPr>
        <w:t xml:space="preserve"> </w:t>
      </w:r>
      <w:proofErr w:type="spellStart"/>
      <w:r>
        <w:rPr>
          <w:b/>
        </w:rPr>
        <w:t>góc</w:t>
      </w:r>
      <w:proofErr w:type="spellEnd"/>
      <w:r>
        <w:rPr>
          <w:b/>
        </w:rPr>
        <w:t>.</w:t>
      </w:r>
      <w:r>
        <w:t xml:space="preserve"> </w:t>
      </w:r>
      <w:proofErr w:type="spellStart"/>
      <w:r>
        <w:t>Xây</w:t>
      </w:r>
      <w:proofErr w:type="spellEnd"/>
      <w:r>
        <w:t xml:space="preserve"> </w:t>
      </w:r>
      <w:proofErr w:type="spellStart"/>
      <w:r>
        <w:t>dựng</w:t>
      </w:r>
      <w:proofErr w:type="spellEnd"/>
      <w:r>
        <w:t xml:space="preserve"> </w:t>
      </w:r>
      <w:proofErr w:type="spellStart"/>
      <w:r>
        <w:t>khoảng</w:t>
      </w:r>
      <w:proofErr w:type="spellEnd"/>
      <w:r>
        <w:t xml:space="preserve"> tin </w:t>
      </w:r>
      <w:proofErr w:type="spellStart"/>
      <w:r>
        <w:t>cậy</w:t>
      </w:r>
      <w:proofErr w:type="spellEnd"/>
      <w:r>
        <w:t xml:space="preserve"> 95% </w:t>
      </w:r>
      <w:proofErr w:type="spellStart"/>
      <w:r>
        <w:t>cho</w:t>
      </w:r>
      <w:proofErr w:type="spellEnd"/>
      <w:r>
        <w:t xml:space="preserve"> </w:t>
      </w:r>
      <w:proofErr w:type="spellStart"/>
      <w:r>
        <w:t>hệ</w:t>
      </w:r>
      <w:proofErr w:type="spellEnd"/>
      <w:r>
        <w:t xml:space="preserve"> </w:t>
      </w:r>
      <w:proofErr w:type="spellStart"/>
      <w:r>
        <w:t>số</w:t>
      </w:r>
      <w:proofErr w:type="spellEnd"/>
      <w:r>
        <w:t xml:space="preserve"> </w:t>
      </w:r>
      <w:proofErr w:type="spellStart"/>
      <w:r>
        <w:t>góc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Báo</w:t>
      </w:r>
      <w:proofErr w:type="spellEnd"/>
      <w:r>
        <w:t xml:space="preserve"> </w:t>
      </w:r>
      <w:proofErr w:type="spellStart"/>
      <w:r>
        <w:t>cáo</w:t>
      </w:r>
      <w:proofErr w:type="spellEnd"/>
      <w:r>
        <w:t xml:space="preserve"> </w:t>
      </w:r>
      <w:proofErr w:type="spellStart"/>
      <w:r>
        <w:t>ước</w:t>
      </w:r>
      <w:proofErr w:type="spellEnd"/>
      <w:r>
        <w:t xml:space="preserve"> </w:t>
      </w:r>
      <w:proofErr w:type="spellStart"/>
      <w:r>
        <w:t>lượng</w:t>
      </w:r>
      <w:proofErr w:type="spellEnd"/>
      <w:r>
        <w:t xml:space="preserve">, </w:t>
      </w:r>
      <w:proofErr w:type="spellStart"/>
      <w:r>
        <w:t>sai</w:t>
      </w:r>
      <w:proofErr w:type="spellEnd"/>
      <w:r>
        <w:t xml:space="preserve"> </w:t>
      </w:r>
      <w:proofErr w:type="spellStart"/>
      <w:r>
        <w:t>số</w:t>
      </w:r>
      <w:proofErr w:type="spellEnd"/>
      <w:r>
        <w:t xml:space="preserve"> </w:t>
      </w:r>
      <w:proofErr w:type="spellStart"/>
      <w:r>
        <w:t>chuẩn</w:t>
      </w:r>
      <w:proofErr w:type="spellEnd"/>
      <w:r>
        <w:t xml:space="preserve">, </w:t>
      </w:r>
      <w:proofErr w:type="spellStart"/>
      <w:r>
        <w:t>bậc</w:t>
      </w:r>
      <w:proofErr w:type="spellEnd"/>
      <w:r>
        <w:t xml:space="preserve"> </w:t>
      </w:r>
      <w:proofErr w:type="spellStart"/>
      <w:r>
        <w:t>tự</w:t>
      </w:r>
      <w:proofErr w:type="spellEnd"/>
      <w:r>
        <w:t xml:space="preserve"> do </w:t>
      </w:r>
      <w:proofErr w:type="spellStart"/>
      <w:r>
        <w:t>và</w:t>
      </w:r>
      <w:proofErr w:type="spellEnd"/>
      <w:r>
        <w:t xml:space="preserve"> </w:t>
      </w:r>
      <w:proofErr w:type="spellStart"/>
      <w:r>
        <w:t>hai</w:t>
      </w:r>
      <w:proofErr w:type="spellEnd"/>
      <w:r>
        <w:t xml:space="preserve"> </w:t>
      </w:r>
      <w:proofErr w:type="spellStart"/>
      <w:r>
        <w:t>đầu</w:t>
      </w:r>
      <w:proofErr w:type="spellEnd"/>
      <w:r>
        <w:t xml:space="preserve"> </w:t>
      </w:r>
      <w:proofErr w:type="spellStart"/>
      <w:r>
        <w:t>mút</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khoảng</w:t>
      </w:r>
      <w:proofErr w:type="spellEnd"/>
      <w:r>
        <w:t xml:space="preserve"> </w:t>
      </w:r>
      <w:proofErr w:type="spellStart"/>
      <w:r>
        <w:t>này</w:t>
      </w:r>
      <w:proofErr w:type="spellEnd"/>
      <w:r>
        <w:t xml:space="preserve"> </w:t>
      </w:r>
      <w:proofErr w:type="spellStart"/>
      <w:r>
        <w:t>bằng</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Khoảng</w:t>
      </w:r>
      <w:proofErr w:type="spellEnd"/>
      <w:r>
        <w:t xml:space="preserve"> </w:t>
      </w:r>
      <w:proofErr w:type="spellStart"/>
      <w:r>
        <w:t>có</w:t>
      </w:r>
      <w:proofErr w:type="spellEnd"/>
      <w:r>
        <w:t xml:space="preserve"> </w:t>
      </w:r>
      <w:proofErr w:type="spellStart"/>
      <w:r>
        <w:t>chứa</w:t>
      </w:r>
      <w:proofErr w:type="spellEnd"/>
      <w:r>
        <w:t xml:space="preserve"> 0 </w:t>
      </w:r>
      <w:proofErr w:type="spellStart"/>
      <w:r>
        <w:t>không</w:t>
      </w:r>
      <w:proofErr w:type="spellEnd"/>
      <w:r>
        <w:t xml:space="preserve"> </w:t>
      </w:r>
      <w:proofErr w:type="spellStart"/>
      <w:r>
        <w:t>và</w:t>
      </w:r>
      <w:proofErr w:type="spellEnd"/>
      <w:r>
        <w:t xml:space="preserve"> </w:t>
      </w:r>
      <w:proofErr w:type="spellStart"/>
      <w:r>
        <w:t>độ</w:t>
      </w:r>
      <w:proofErr w:type="spellEnd"/>
      <w:r>
        <w:t xml:space="preserve"> </w:t>
      </w:r>
      <w:proofErr w:type="spellStart"/>
      <w:r>
        <w:t>rộng</w:t>
      </w:r>
      <w:proofErr w:type="spellEnd"/>
      <w:r>
        <w:t xml:space="preserve"> </w:t>
      </w:r>
      <w:proofErr w:type="spellStart"/>
      <w:r>
        <w:t>nói</w:t>
      </w:r>
      <w:proofErr w:type="spellEnd"/>
      <w:r>
        <w:t xml:space="preserve"> </w:t>
      </w:r>
      <w:proofErr w:type="spellStart"/>
      <w:r>
        <w:t>gì</w:t>
      </w:r>
      <w:proofErr w:type="spellEnd"/>
      <w:r>
        <w:t xml:space="preserve"> </w:t>
      </w:r>
      <w:proofErr w:type="spellStart"/>
      <w:r>
        <w:t>về</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ước</w:t>
      </w:r>
      <w:proofErr w:type="spellEnd"/>
      <w:r>
        <w:t xml:space="preserve"> </w:t>
      </w:r>
      <w:proofErr w:type="spellStart"/>
      <w:r>
        <w:t>lượng</w:t>
      </w:r>
      <w:proofErr w:type="spellEnd"/>
      <w:r>
        <w:t>?</w:t>
      </w:r>
    </w:p>
    <w:p w:rsidR="00E04777" w:rsidRDefault="00000000">
      <w:pPr>
        <w:keepLines/>
      </w:pPr>
      <w:r>
        <w:rPr>
          <w:b/>
        </w:rPr>
        <w:t xml:space="preserve">12. </w:t>
      </w:r>
      <w:proofErr w:type="spellStart"/>
      <w:r>
        <w:rPr>
          <w:b/>
        </w:rPr>
        <w:t>Kiểm</w:t>
      </w:r>
      <w:proofErr w:type="spellEnd"/>
      <w:r>
        <w:rPr>
          <w:b/>
        </w:rPr>
        <w:t xml:space="preserve"> </w:t>
      </w:r>
      <w:proofErr w:type="spellStart"/>
      <w:r>
        <w:rPr>
          <w:b/>
        </w:rPr>
        <w:t>định</w:t>
      </w:r>
      <w:proofErr w:type="spellEnd"/>
      <w:r>
        <w:rPr>
          <w:b/>
        </w:rPr>
        <w:t xml:space="preserve"> </w:t>
      </w:r>
      <w:proofErr w:type="spellStart"/>
      <w:r>
        <w:rPr>
          <w:b/>
        </w:rPr>
        <w:t>hệ</w:t>
      </w:r>
      <w:proofErr w:type="spellEnd"/>
      <w:r>
        <w:rPr>
          <w:b/>
        </w:rPr>
        <w:t xml:space="preserve"> </w:t>
      </w:r>
      <w:proofErr w:type="spellStart"/>
      <w:r>
        <w:rPr>
          <w:b/>
        </w:rPr>
        <w:t>số</w:t>
      </w:r>
      <w:proofErr w:type="spellEnd"/>
      <w:r>
        <w:rPr>
          <w:b/>
        </w:rPr>
        <w:t xml:space="preserve"> </w:t>
      </w:r>
      <w:proofErr w:type="spellStart"/>
      <w:r>
        <w:rPr>
          <w:b/>
        </w:rPr>
        <w:t>góc</w:t>
      </w:r>
      <w:proofErr w:type="spellEnd"/>
      <w:r>
        <w:rPr>
          <w:b/>
        </w:rPr>
        <w:t>.</w:t>
      </w:r>
      <w:r>
        <w:t xml:space="preserve"> </w:t>
      </w:r>
      <w:proofErr w:type="spellStart"/>
      <w:r>
        <w:t>Kiểm</w:t>
      </w:r>
      <w:proofErr w:type="spellEnd"/>
      <w:r>
        <w:t xml:space="preserve"> </w:t>
      </w:r>
      <w:proofErr w:type="spellStart"/>
      <w:r>
        <w:t>định</w:t>
      </w:r>
      <w:proofErr w:type="spellEnd"/>
      <w:r>
        <w:t xml:space="preserve"> </w:t>
      </w:r>
      <w:proofErr w:type="spellStart"/>
      <w:r>
        <w:t>hai</w:t>
      </w:r>
      <w:proofErr w:type="spellEnd"/>
      <w:r>
        <w:t xml:space="preserve"> </w:t>
      </w:r>
      <w:proofErr w:type="spellStart"/>
      <w:r>
        <w:t>phía</w:t>
      </w:r>
      <w:proofErr w:type="spellEnd"/>
      <w:r>
        <w:t xml:space="preserve"> </w:t>
      </w:r>
      <w:proofErr w:type="spellStart"/>
      <w:r>
        <w:t>rằng</w:t>
      </w:r>
      <w:proofErr w:type="spellEnd"/>
      <w:r>
        <w:t xml:space="preserve"> </w:t>
      </w:r>
      <w:proofErr w:type="spellStart"/>
      <w:r>
        <w:t>hệ</w:t>
      </w:r>
      <w:proofErr w:type="spellEnd"/>
      <w:r>
        <w:t xml:space="preserve"> </w:t>
      </w:r>
      <w:proofErr w:type="spellStart"/>
      <w:r>
        <w:t>số</w:t>
      </w:r>
      <w:proofErr w:type="spellEnd"/>
      <w:r>
        <w:t xml:space="preserve"> </w:t>
      </w:r>
      <w:proofErr w:type="spellStart"/>
      <w:r>
        <w:t>góc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bằng</w:t>
      </w:r>
      <w:proofErr w:type="spellEnd"/>
      <w:r>
        <w:t xml:space="preserve"> 0 so </w:t>
      </w:r>
      <w:proofErr w:type="spellStart"/>
      <w:r>
        <w:t>với</w:t>
      </w:r>
      <w:proofErr w:type="spellEnd"/>
      <w:r>
        <w:t xml:space="preserve"> </w:t>
      </w:r>
      <w:proofErr w:type="spellStart"/>
      <w:r>
        <w:t>khác</w:t>
      </w:r>
      <w:proofErr w:type="spellEnd"/>
      <w:r>
        <w:t xml:space="preserve"> 0. </w:t>
      </w:r>
      <w:proofErr w:type="spellStart"/>
      <w:r>
        <w:t>Báo</w:t>
      </w:r>
      <w:proofErr w:type="spellEnd"/>
      <w:r>
        <w:t xml:space="preserve"> </w:t>
      </w:r>
      <w:proofErr w:type="spellStart"/>
      <w:r>
        <w:t>cáo</w:t>
      </w:r>
      <w:proofErr w:type="spellEnd"/>
      <w:r>
        <w:t xml:space="preserve"> </w:t>
      </w:r>
      <w:proofErr w:type="spellStart"/>
      <w:r>
        <w:t>thống</w:t>
      </w:r>
      <w:proofErr w:type="spellEnd"/>
      <w:r>
        <w:t xml:space="preserve"> </w:t>
      </w:r>
      <w:proofErr w:type="spellStart"/>
      <w:r>
        <w:t>kê</w:t>
      </w:r>
      <w:proofErr w:type="spellEnd"/>
      <w:r>
        <w:t xml:space="preserve"> t, </w:t>
      </w:r>
      <w:proofErr w:type="spellStart"/>
      <w:r>
        <w:t>bậc</w:t>
      </w:r>
      <w:proofErr w:type="spellEnd"/>
      <w:r>
        <w:t xml:space="preserve"> </w:t>
      </w:r>
      <w:proofErr w:type="spellStart"/>
      <w:r>
        <w:t>tự</w:t>
      </w:r>
      <w:proofErr w:type="spellEnd"/>
      <w:r>
        <w:t xml:space="preserve"> do </w:t>
      </w:r>
      <w:proofErr w:type="spellStart"/>
      <w:r>
        <w:t>và</w:t>
      </w:r>
      <w:proofErr w:type="spellEnd"/>
      <w:r>
        <w:t xml:space="preserve"> p-value. </w:t>
      </w:r>
      <w:proofErr w:type="spellStart"/>
      <w:r>
        <w:t>Kết</w:t>
      </w:r>
      <w:proofErr w:type="spellEnd"/>
      <w:r>
        <w:t xml:space="preserve"> </w:t>
      </w:r>
      <w:proofErr w:type="spellStart"/>
      <w:r>
        <w:t>luận</w:t>
      </w:r>
      <w:proofErr w:type="spellEnd"/>
      <w:r>
        <w:t xml:space="preserve"> </w:t>
      </w:r>
      <w:proofErr w:type="spellStart"/>
      <w:r>
        <w:t>có</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với</w:t>
      </w:r>
      <w:proofErr w:type="spellEnd"/>
      <w:r>
        <w:t xml:space="preserve"> </w:t>
      </w:r>
      <w:proofErr w:type="spellStart"/>
      <w:r>
        <w:t>câu</w:t>
      </w:r>
      <w:proofErr w:type="spellEnd"/>
      <w:r>
        <w:t xml:space="preserve"> 11 </w:t>
      </w:r>
      <w:proofErr w:type="spellStart"/>
      <w:r>
        <w:t>không</w:t>
      </w:r>
      <w:proofErr w:type="spellEnd"/>
      <w:r>
        <w:t xml:space="preserve">? </w:t>
      </w:r>
      <w:proofErr w:type="spellStart"/>
      <w:r>
        <w:t>Phân</w:t>
      </w:r>
      <w:proofErr w:type="spellEnd"/>
      <w:r>
        <w:t xml:space="preserve"> </w:t>
      </w:r>
      <w:proofErr w:type="spellStart"/>
      <w:r>
        <w:t>biệt</w:t>
      </w:r>
      <w:proofErr w:type="spellEnd"/>
      <w:r>
        <w:t xml:space="preserve"> ý </w:t>
      </w:r>
      <w:proofErr w:type="spellStart"/>
      <w:r>
        <w:t>nghĩa</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Một</w:t>
      </w:r>
      <w:proofErr w:type="spellEnd"/>
      <w:r>
        <w:t xml:space="preserve"> </w:t>
      </w:r>
      <w:proofErr w:type="spellStart"/>
      <w:r>
        <w:t>mối</w:t>
      </w:r>
      <w:proofErr w:type="spellEnd"/>
      <w:r>
        <w:t xml:space="preserve"> </w:t>
      </w:r>
      <w:proofErr w:type="spellStart"/>
      <w:r>
        <w:t>liên</w:t>
      </w:r>
      <w:proofErr w:type="spellEnd"/>
      <w:r>
        <w:t xml:space="preserve"> </w:t>
      </w:r>
      <w:proofErr w:type="spellStart"/>
      <w:r>
        <w:t>hệ</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có</w:t>
      </w:r>
      <w:proofErr w:type="spellEnd"/>
      <w:r>
        <w:t xml:space="preserve"> </w:t>
      </w:r>
      <w:proofErr w:type="spellStart"/>
      <w:r>
        <w:t>đủ</w:t>
      </w:r>
      <w:proofErr w:type="spellEnd"/>
      <w:r>
        <w:t xml:space="preserve"> </w:t>
      </w:r>
      <w:proofErr w:type="spellStart"/>
      <w:r>
        <w:t>để</w:t>
      </w:r>
      <w:proofErr w:type="spellEnd"/>
      <w:r>
        <w:t xml:space="preserve"> </w:t>
      </w:r>
      <w:proofErr w:type="spellStart"/>
      <w:r>
        <w:t>kết</w:t>
      </w:r>
      <w:proofErr w:type="spellEnd"/>
      <w:r>
        <w:t xml:space="preserve"> </w:t>
      </w:r>
      <w:proofErr w:type="spellStart"/>
      <w:r>
        <w:t>luận</w:t>
      </w:r>
      <w:proofErr w:type="spellEnd"/>
      <w:r>
        <w:t xml:space="preserve"> </w:t>
      </w:r>
      <w:proofErr w:type="spellStart"/>
      <w:r>
        <w:t>nhân</w:t>
      </w:r>
      <w:proofErr w:type="spellEnd"/>
      <w:r>
        <w:t xml:space="preserve"> </w:t>
      </w:r>
      <w:proofErr w:type="spellStart"/>
      <w:r>
        <w:t>quả</w:t>
      </w:r>
      <w:proofErr w:type="spellEnd"/>
      <w:r>
        <w:t xml:space="preserve"> </w:t>
      </w:r>
      <w:proofErr w:type="spellStart"/>
      <w:r>
        <w:t>không</w:t>
      </w:r>
      <w:proofErr w:type="spellEnd"/>
      <w:r>
        <w:t>?</w:t>
      </w:r>
    </w:p>
    <w:p w:rsidR="00E04777" w:rsidRDefault="00000000">
      <w:pPr>
        <w:jc w:val="center"/>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xml:space="preserve"> = 0 ;     </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xml:space="preserve"> ≠ 0</m:t>
          </m:r>
        </m:oMath>
      </m:oMathPara>
    </w:p>
    <w:p w:rsidR="00E04777" w:rsidRDefault="00000000">
      <w:pPr>
        <w:pStyle w:val="Heading2"/>
      </w:pPr>
      <w:proofErr w:type="spellStart"/>
      <w:r>
        <w:t>Điều</w:t>
      </w:r>
      <w:proofErr w:type="spellEnd"/>
      <w:r>
        <w:t xml:space="preserve"> </w:t>
      </w:r>
      <w:proofErr w:type="spellStart"/>
      <w:r>
        <w:t>kiện</w:t>
      </w:r>
      <w:proofErr w:type="spellEnd"/>
      <w:r>
        <w:t xml:space="preserve"> </w:t>
      </w:r>
      <w:proofErr w:type="spellStart"/>
      <w:r>
        <w:t>áp</w:t>
      </w:r>
      <w:proofErr w:type="spellEnd"/>
      <w:r>
        <w:t xml:space="preserve"> </w:t>
      </w:r>
      <w:proofErr w:type="spellStart"/>
      <w:r>
        <w:t>dụng</w:t>
      </w:r>
      <w:proofErr w:type="spellEnd"/>
      <w:r>
        <w:t xml:space="preserve"> </w:t>
      </w:r>
      <w:proofErr w:type="spellStart"/>
      <w:r>
        <w:t>và</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kết</w:t>
      </w:r>
      <w:proofErr w:type="spellEnd"/>
      <w:r>
        <w:t xml:space="preserve"> </w:t>
      </w:r>
      <w:proofErr w:type="spellStart"/>
      <w:r>
        <w:t>luận</w:t>
      </w:r>
      <w:proofErr w:type="spellEnd"/>
    </w:p>
    <w:p w:rsidR="00E04777" w:rsidRDefault="00000000">
      <w:proofErr w:type="spellStart"/>
      <w:r>
        <w:t>Kiểm</w:t>
      </w:r>
      <w:proofErr w:type="spellEnd"/>
      <w:r>
        <w:t xml:space="preserve"> </w:t>
      </w:r>
      <w:proofErr w:type="spellStart"/>
      <w:r>
        <w:t>định</w:t>
      </w:r>
      <w:proofErr w:type="spellEnd"/>
      <w:r>
        <w:t xml:space="preserve"> t </w:t>
      </w:r>
      <w:proofErr w:type="spellStart"/>
      <w:r>
        <w:t>cho</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là</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khi</w:t>
      </w:r>
      <w:proofErr w:type="spellEnd"/>
      <w:r>
        <w:t xml:space="preserve"> </w:t>
      </w:r>
      <w:proofErr w:type="spellStart"/>
      <w:r>
        <w:t>các</w:t>
      </w:r>
      <w:proofErr w:type="spellEnd"/>
      <w:r>
        <w:t xml:space="preserve"> </w:t>
      </w:r>
      <w:proofErr w:type="spellStart"/>
      <w:r>
        <w:t>quan</w:t>
      </w:r>
      <w:proofErr w:type="spellEnd"/>
      <w:r>
        <w:t xml:space="preserve"> </w:t>
      </w:r>
      <w:proofErr w:type="spellStart"/>
      <w:r>
        <w:t>sát</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đến</w:t>
      </w:r>
      <w:proofErr w:type="spellEnd"/>
      <w:r>
        <w:t xml:space="preserve"> </w:t>
      </w:r>
      <w:proofErr w:type="spellStart"/>
      <w:r>
        <w:t>từ</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chuẩn</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chuẩn</w:t>
      </w:r>
      <w:proofErr w:type="spellEnd"/>
      <w:r>
        <w:t xml:space="preserve">, </w:t>
      </w:r>
      <w:proofErr w:type="spellStart"/>
      <w:r>
        <w:t>tính</w:t>
      </w:r>
      <w:proofErr w:type="spellEnd"/>
      <w:r>
        <w:t xml:space="preserve"> </w:t>
      </w:r>
      <w:proofErr w:type="spellStart"/>
      <w:r>
        <w:t>xấp</w:t>
      </w:r>
      <w:proofErr w:type="spellEnd"/>
      <w:r>
        <w:t xml:space="preserve"> </w:t>
      </w:r>
      <w:proofErr w:type="spellStart"/>
      <w:r>
        <w:t>xỉ</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cỡ</w:t>
      </w:r>
      <w:proofErr w:type="spellEnd"/>
      <w:r>
        <w:t xml:space="preserve"> </w:t>
      </w:r>
      <w:proofErr w:type="spellStart"/>
      <w:r>
        <w:t>mẫu</w:t>
      </w:r>
      <w:proofErr w:type="spellEnd"/>
      <w:r>
        <w:t xml:space="preserve">, </w:t>
      </w:r>
      <w:proofErr w:type="spellStart"/>
      <w:r>
        <w:t>độ</w:t>
      </w:r>
      <w:proofErr w:type="spellEnd"/>
      <w:r>
        <w:t xml:space="preserve"> </w:t>
      </w:r>
      <w:proofErr w:type="spellStart"/>
      <w:r>
        <w:t>lệch</w:t>
      </w:r>
      <w:proofErr w:type="spellEnd"/>
      <w:r>
        <w:t xml:space="preserve"> </w:t>
      </w:r>
      <w:proofErr w:type="spellStart"/>
      <w:r>
        <w:t>và</w:t>
      </w:r>
      <w:proofErr w:type="spellEnd"/>
      <w:r>
        <w:t xml:space="preserve"> </w:t>
      </w:r>
      <w:proofErr w:type="spellStart"/>
      <w:r>
        <w:t>ngoại</w:t>
      </w:r>
      <w:proofErr w:type="spellEnd"/>
      <w:r>
        <w:t xml:space="preserve"> </w:t>
      </w:r>
      <w:proofErr w:type="spellStart"/>
      <w:r>
        <w:t>lệ</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viện</w:t>
      </w:r>
      <w:proofErr w:type="spellEnd"/>
      <w:r>
        <w:t xml:space="preserve"> </w:t>
      </w:r>
      <w:proofErr w:type="spellStart"/>
      <w:r>
        <w:t>dẫn</w:t>
      </w:r>
      <w:proofErr w:type="spellEnd"/>
      <w:r>
        <w:t xml:space="preserve"> “n ≥ 40” </w:t>
      </w:r>
      <w:proofErr w:type="spellStart"/>
      <w:r>
        <w:t>để</w:t>
      </w:r>
      <w:proofErr w:type="spellEnd"/>
      <w:r>
        <w:t xml:space="preserve"> </w:t>
      </w:r>
      <w:proofErr w:type="spellStart"/>
      <w:r>
        <w:t>bỏ</w:t>
      </w:r>
      <w:proofErr w:type="spellEnd"/>
      <w:r>
        <w:t xml:space="preserve"> qua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này</w:t>
      </w:r>
      <w:proofErr w:type="spellEnd"/>
      <w:r>
        <w:t>.</w:t>
      </w:r>
    </w:p>
    <w:p w:rsidR="00E04777" w:rsidRDefault="00000000">
      <w:proofErr w:type="spellStart"/>
      <w:r>
        <w:t>Suy</w:t>
      </w:r>
      <w:proofErr w:type="spellEnd"/>
      <w:r>
        <w:t xml:space="preserve"> </w:t>
      </w:r>
      <w:proofErr w:type="spellStart"/>
      <w:r>
        <w:t>luận</w:t>
      </w:r>
      <w:proofErr w:type="spellEnd"/>
      <w:r>
        <w:t xml:space="preserve"> t </w:t>
      </w:r>
      <w:proofErr w:type="spellStart"/>
      <w:r>
        <w:t>thông</w:t>
      </w:r>
      <w:proofErr w:type="spellEnd"/>
      <w:r>
        <w:t xml:space="preserve"> </w:t>
      </w:r>
      <w:proofErr w:type="spellStart"/>
      <w:r>
        <w:t>thường</w:t>
      </w:r>
      <w:proofErr w:type="spellEnd"/>
      <w:r>
        <w:t xml:space="preserve"> </w:t>
      </w:r>
      <w:proofErr w:type="spellStart"/>
      <w:r>
        <w:t>cho</w:t>
      </w:r>
      <w:proofErr w:type="spellEnd"/>
      <w:r>
        <w:t xml:space="preserve"> </w:t>
      </w:r>
      <w:proofErr w:type="spellStart"/>
      <w:r>
        <w:t>hồi</w:t>
      </w:r>
      <w:proofErr w:type="spellEnd"/>
      <w:r>
        <w:t xml:space="preserve"> </w:t>
      </w:r>
      <w:proofErr w:type="spellStart"/>
      <w:r>
        <w:t>quy</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quan</w:t>
      </w:r>
      <w:proofErr w:type="spellEnd"/>
      <w:r>
        <w:t xml:space="preserve"> </w:t>
      </w:r>
      <w:proofErr w:type="spellStart"/>
      <w:r>
        <w:t>hệ</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sai</w:t>
      </w:r>
      <w:proofErr w:type="spellEnd"/>
      <w:r>
        <w:t xml:space="preserve"> </w:t>
      </w:r>
      <w:proofErr w:type="spellStart"/>
      <w:r>
        <w:t>số</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sai</w:t>
      </w:r>
      <w:proofErr w:type="spellEnd"/>
      <w:r>
        <w:t xml:space="preserve"> </w:t>
      </w:r>
      <w:proofErr w:type="spellStart"/>
      <w:r>
        <w:t>số</w:t>
      </w:r>
      <w:proofErr w:type="spellEnd"/>
      <w:r>
        <w:t xml:space="preserve"> </w:t>
      </w:r>
      <w:proofErr w:type="spellStart"/>
      <w:r>
        <w:t>bằng</w:t>
      </w:r>
      <w:proofErr w:type="spellEnd"/>
      <w:r>
        <w:t xml:space="preserve"> 0 </w:t>
      </w:r>
      <w:proofErr w:type="spellStart"/>
      <w:r>
        <w:t>tại</w:t>
      </w:r>
      <w:proofErr w:type="spellEnd"/>
      <w:r>
        <w:t xml:space="preserve"> </w:t>
      </w:r>
      <w:proofErr w:type="spellStart"/>
      <w:r>
        <w:t>mỗi</w:t>
      </w:r>
      <w:proofErr w:type="spellEnd"/>
      <w:r>
        <w:t xml:space="preserve"> X, </w:t>
      </w:r>
      <w:proofErr w:type="spellStart"/>
      <w:r>
        <w:t>phương</w:t>
      </w:r>
      <w:proofErr w:type="spellEnd"/>
      <w:r>
        <w:t xml:space="preserve"> </w:t>
      </w:r>
      <w:proofErr w:type="spellStart"/>
      <w:r>
        <w:t>sai</w:t>
      </w:r>
      <w:proofErr w:type="spellEnd"/>
      <w:r>
        <w:t xml:space="preserve"> </w:t>
      </w:r>
      <w:proofErr w:type="spellStart"/>
      <w:r>
        <w:t>không</w:t>
      </w:r>
      <w:proofErr w:type="spellEnd"/>
      <w:r>
        <w:t xml:space="preserve"> </w:t>
      </w:r>
      <w:proofErr w:type="spellStart"/>
      <w:r>
        <w:t>đổi</w:t>
      </w:r>
      <w:proofErr w:type="spellEnd"/>
      <w:r>
        <w:t xml:space="preserve"> </w:t>
      </w:r>
      <w:proofErr w:type="spellStart"/>
      <w:r>
        <w:t>và</w:t>
      </w:r>
      <w:proofErr w:type="spellEnd"/>
      <w:r>
        <w:t xml:space="preserve"> </w:t>
      </w:r>
      <w:proofErr w:type="spellStart"/>
      <w:r>
        <w:t>giả</w:t>
      </w:r>
      <w:proofErr w:type="spellEnd"/>
      <w:r>
        <w:t xml:space="preserve"> </w:t>
      </w:r>
      <w:proofErr w:type="spellStart"/>
      <w:r>
        <w:t>định</w:t>
      </w:r>
      <w:proofErr w:type="spellEnd"/>
      <w:r>
        <w:t xml:space="preserve"> </w:t>
      </w:r>
      <w:proofErr w:type="spellStart"/>
      <w:r>
        <w:t>chuẩn</w:t>
      </w:r>
      <w:proofErr w:type="spellEnd"/>
      <w:r>
        <w:t xml:space="preserve"> </w:t>
      </w:r>
      <w:proofErr w:type="spellStart"/>
      <w:r>
        <w:t>của</w:t>
      </w:r>
      <w:proofErr w:type="spellEnd"/>
      <w:r>
        <w:t xml:space="preserve"> </w:t>
      </w:r>
      <w:proofErr w:type="spellStart"/>
      <w:r>
        <w:t>sai</w:t>
      </w:r>
      <w:proofErr w:type="spellEnd"/>
      <w:r>
        <w:t xml:space="preserve"> </w:t>
      </w:r>
      <w:proofErr w:type="spellStart"/>
      <w:r>
        <w:t>số</w:t>
      </w:r>
      <w:proofErr w:type="spellEnd"/>
      <w:r>
        <w:t xml:space="preserve"> </w:t>
      </w:r>
      <w:proofErr w:type="spellStart"/>
      <w:r>
        <w:t>để</w:t>
      </w:r>
      <w:proofErr w:type="spellEnd"/>
      <w:r>
        <w:t xml:space="preserve"> </w:t>
      </w:r>
      <w:proofErr w:type="spellStart"/>
      <w:r>
        <w:t>có</w:t>
      </w:r>
      <w:proofErr w:type="spellEnd"/>
      <w:r>
        <w:t xml:space="preserve"> </w:t>
      </w:r>
      <w:proofErr w:type="spellStart"/>
      <w:r>
        <w:t>suy</w:t>
      </w:r>
      <w:proofErr w:type="spellEnd"/>
      <w:r>
        <w:t xml:space="preserve"> </w:t>
      </w:r>
      <w:proofErr w:type="spellStart"/>
      <w:r>
        <w:t>luận</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trong</w:t>
      </w:r>
      <w:proofErr w:type="spellEnd"/>
      <w:r>
        <w:t xml:space="preserve"> </w:t>
      </w:r>
      <w:proofErr w:type="spellStart"/>
      <w:r>
        <w:t>mẫu</w:t>
      </w:r>
      <w:proofErr w:type="spellEnd"/>
      <w:r>
        <w:t xml:space="preserve"> </w:t>
      </w:r>
      <w:proofErr w:type="spellStart"/>
      <w:r>
        <w:t>hữu</w:t>
      </w:r>
      <w:proofErr w:type="spellEnd"/>
      <w:r>
        <w:t xml:space="preserve"> </w:t>
      </w:r>
      <w:proofErr w:type="spellStart"/>
      <w:r>
        <w:t>hạn</w:t>
      </w:r>
      <w:proofErr w:type="spellEnd"/>
      <w:r>
        <w:t xml:space="preserve">. </w:t>
      </w:r>
      <w:proofErr w:type="spellStart"/>
      <w:r>
        <w:t>Không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bản</w:t>
      </w:r>
      <w:proofErr w:type="spellEnd"/>
      <w:r>
        <w:t xml:space="preserve"> </w:t>
      </w:r>
      <w:proofErr w:type="spellStart"/>
      <w:r>
        <w:t>thân</w:t>
      </w:r>
      <w:proofErr w:type="spellEnd"/>
      <w:r>
        <w:t xml:space="preserve"> X </w:t>
      </w:r>
      <w:proofErr w:type="spellStart"/>
      <w:r>
        <w:t>hoặc</w:t>
      </w:r>
      <w:proofErr w:type="spellEnd"/>
      <w:r>
        <w:t xml:space="preserve"> Y </w:t>
      </w:r>
      <w:proofErr w:type="spellStart"/>
      <w:r>
        <w:t>phải</w:t>
      </w:r>
      <w:proofErr w:type="spellEnd"/>
      <w:r>
        <w:t xml:space="preserve"> </w:t>
      </w:r>
      <w:proofErr w:type="spellStart"/>
      <w:r>
        <w:t>có</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chuẩn</w:t>
      </w:r>
      <w:proofErr w:type="spellEnd"/>
      <w:r>
        <w:t>.</w:t>
      </w:r>
    </w:p>
    <w:p w:rsidR="00E04777" w:rsidRDefault="00000000">
      <w:proofErr w:type="spellStart"/>
      <w:r>
        <w:t>Nếu</w:t>
      </w:r>
      <w:proofErr w:type="spellEnd"/>
      <w:r>
        <w:t xml:space="preserve"> </w:t>
      </w:r>
      <w:proofErr w:type="spellStart"/>
      <w:r>
        <w:t>giả</w:t>
      </w:r>
      <w:proofErr w:type="spellEnd"/>
      <w:r>
        <w:t xml:space="preserve"> </w:t>
      </w:r>
      <w:proofErr w:type="spellStart"/>
      <w:r>
        <w:t>định</w:t>
      </w:r>
      <w:proofErr w:type="spellEnd"/>
      <w:r>
        <w:t xml:space="preserve"> </w:t>
      </w:r>
      <w:proofErr w:type="spellStart"/>
      <w:r>
        <w:t>không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và</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kết</w:t>
      </w:r>
      <w:proofErr w:type="spellEnd"/>
      <w:r>
        <w:t xml:space="preserve"> </w:t>
      </w:r>
      <w:proofErr w:type="spellStart"/>
      <w:r>
        <w:t>luận</w:t>
      </w:r>
      <w:proofErr w:type="spellEnd"/>
      <w:r>
        <w:t xml:space="preserve">; </w:t>
      </w:r>
      <w:proofErr w:type="spellStart"/>
      <w:r>
        <w:t>không</w:t>
      </w:r>
      <w:proofErr w:type="spellEnd"/>
      <w:r>
        <w:t xml:space="preserve"> </w:t>
      </w:r>
      <w:proofErr w:type="spellStart"/>
      <w:r>
        <w:t>sửa</w:t>
      </w:r>
      <w:proofErr w:type="spellEnd"/>
      <w:r>
        <w:t xml:space="preserve"> </w:t>
      </w:r>
      <w:proofErr w:type="spellStart"/>
      <w:r>
        <w:t>hoặc</w:t>
      </w:r>
      <w:proofErr w:type="spellEnd"/>
      <w:r>
        <w:t xml:space="preserve"> </w:t>
      </w:r>
      <w:proofErr w:type="spellStart"/>
      <w:r>
        <w:t>xóa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đạt</w:t>
      </w:r>
      <w:proofErr w:type="spellEnd"/>
      <w:r>
        <w:t xml:space="preserve"> p-value </w:t>
      </w:r>
      <w:proofErr w:type="spellStart"/>
      <w:r>
        <w:t>mong</w:t>
      </w:r>
      <w:proofErr w:type="spellEnd"/>
      <w:r>
        <w:t xml:space="preserve"> </w:t>
      </w:r>
      <w:proofErr w:type="spellStart"/>
      <w:r>
        <w:t>muốn</w:t>
      </w:r>
      <w:proofErr w:type="spellEnd"/>
      <w:r>
        <w:t xml:space="preserve">. </w:t>
      </w:r>
      <w:proofErr w:type="spellStart"/>
      <w:r>
        <w:t>Với</w:t>
      </w:r>
      <w:proofErr w:type="spellEnd"/>
      <w:r>
        <w:t xml:space="preserve"> </w:t>
      </w:r>
      <w:proofErr w:type="spellStart"/>
      <w:r>
        <w:t>mẫu</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phải</w:t>
      </w:r>
      <w:proofErr w:type="spellEnd"/>
      <w:r>
        <w:t xml:space="preserve"> </w:t>
      </w:r>
      <w:proofErr w:type="spellStart"/>
      <w:r>
        <w:t>nêu</w:t>
      </w:r>
      <w:proofErr w:type="spellEnd"/>
      <w:r>
        <w:t xml:space="preserve"> </w:t>
      </w:r>
      <w:proofErr w:type="spellStart"/>
      <w:r>
        <w:t>rõ</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khi</w:t>
      </w:r>
      <w:proofErr w:type="spellEnd"/>
      <w:r>
        <w:t xml:space="preserve"> </w:t>
      </w:r>
      <w:proofErr w:type="spellStart"/>
      <w:r>
        <w:t>suy</w:t>
      </w:r>
      <w:proofErr w:type="spellEnd"/>
      <w:r>
        <w:t xml:space="preserve"> </w:t>
      </w:r>
      <w:proofErr w:type="spellStart"/>
      <w:r>
        <w:t>rộng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ra</w:t>
      </w:r>
      <w:proofErr w:type="spellEnd"/>
      <w:r>
        <w:t xml:space="preserve"> </w:t>
      </w:r>
      <w:proofErr w:type="spellStart"/>
      <w:r>
        <w:t>tổng</w:t>
      </w:r>
      <w:proofErr w:type="spellEnd"/>
      <w:r>
        <w:t xml:space="preserve"> </w:t>
      </w:r>
      <w:proofErr w:type="spellStart"/>
      <w:r>
        <w:t>thể</w:t>
      </w:r>
      <w:proofErr w:type="spellEnd"/>
      <w:r>
        <w:t>.</w:t>
      </w:r>
    </w:p>
    <w:p w:rsidR="00E61309" w:rsidRDefault="00E61309" w:rsidP="00E61309"/>
    <w:p w:rsidR="00E04777" w:rsidRPr="00E61309" w:rsidRDefault="00000000" w:rsidP="00E61309">
      <w:pPr>
        <w:rPr>
          <w:b/>
          <w:bCs/>
          <w:sz w:val="28"/>
          <w:szCs w:val="28"/>
        </w:rPr>
      </w:pPr>
      <w:r w:rsidRPr="00E61309">
        <w:rPr>
          <w:b/>
          <w:bCs/>
          <w:sz w:val="28"/>
          <w:szCs w:val="28"/>
        </w:rPr>
        <w:t xml:space="preserve">5 </w:t>
      </w:r>
      <w:proofErr w:type="spellStart"/>
      <w:r w:rsidRPr="00E61309">
        <w:rPr>
          <w:b/>
          <w:bCs/>
          <w:sz w:val="28"/>
          <w:szCs w:val="28"/>
        </w:rPr>
        <w:t>Sản</w:t>
      </w:r>
      <w:proofErr w:type="spellEnd"/>
      <w:r w:rsidRPr="00E61309">
        <w:rPr>
          <w:b/>
          <w:bCs/>
          <w:sz w:val="28"/>
          <w:szCs w:val="28"/>
        </w:rPr>
        <w:t xml:space="preserve"> </w:t>
      </w:r>
      <w:proofErr w:type="spellStart"/>
      <w:r w:rsidRPr="00E61309">
        <w:rPr>
          <w:b/>
          <w:bCs/>
          <w:sz w:val="28"/>
          <w:szCs w:val="28"/>
        </w:rPr>
        <w:t>phẩm</w:t>
      </w:r>
      <w:proofErr w:type="spellEnd"/>
      <w:r w:rsidRPr="00E61309">
        <w:rPr>
          <w:b/>
          <w:bCs/>
          <w:sz w:val="28"/>
          <w:szCs w:val="28"/>
        </w:rPr>
        <w:t xml:space="preserve"> </w:t>
      </w:r>
      <w:proofErr w:type="spellStart"/>
      <w:r w:rsidRPr="00E61309">
        <w:rPr>
          <w:b/>
          <w:bCs/>
          <w:sz w:val="28"/>
          <w:szCs w:val="28"/>
        </w:rPr>
        <w:t>nộp</w:t>
      </w:r>
      <w:proofErr w:type="spellEnd"/>
      <w:r w:rsidRPr="00E61309">
        <w:rPr>
          <w:b/>
          <w:bCs/>
          <w:sz w:val="28"/>
          <w:szCs w:val="28"/>
        </w:rPr>
        <w:t xml:space="preserve"> </w:t>
      </w:r>
      <w:proofErr w:type="spellStart"/>
      <w:r w:rsidRPr="00E61309">
        <w:rPr>
          <w:b/>
          <w:bCs/>
          <w:sz w:val="28"/>
          <w:szCs w:val="28"/>
        </w:rPr>
        <w:t>và</w:t>
      </w:r>
      <w:proofErr w:type="spellEnd"/>
      <w:r w:rsidRPr="00E61309">
        <w:rPr>
          <w:b/>
          <w:bCs/>
          <w:sz w:val="28"/>
          <w:szCs w:val="28"/>
        </w:rPr>
        <w:t xml:space="preserve"> </w:t>
      </w:r>
      <w:proofErr w:type="spellStart"/>
      <w:r w:rsidRPr="00E61309">
        <w:rPr>
          <w:b/>
          <w:bCs/>
          <w:sz w:val="28"/>
          <w:szCs w:val="28"/>
        </w:rPr>
        <w:t>tiêu</w:t>
      </w:r>
      <w:proofErr w:type="spellEnd"/>
      <w:r w:rsidRPr="00E61309">
        <w:rPr>
          <w:b/>
          <w:bCs/>
          <w:sz w:val="28"/>
          <w:szCs w:val="28"/>
        </w:rPr>
        <w:t xml:space="preserve"> </w:t>
      </w:r>
      <w:proofErr w:type="spellStart"/>
      <w:r w:rsidRPr="00E61309">
        <w:rPr>
          <w:b/>
          <w:bCs/>
          <w:sz w:val="28"/>
          <w:szCs w:val="28"/>
        </w:rPr>
        <w:t>chí</w:t>
      </w:r>
      <w:proofErr w:type="spellEnd"/>
      <w:r w:rsidRPr="00E61309">
        <w:rPr>
          <w:b/>
          <w:bCs/>
          <w:sz w:val="28"/>
          <w:szCs w:val="28"/>
        </w:rPr>
        <w:t xml:space="preserve"> </w:t>
      </w:r>
      <w:proofErr w:type="spellStart"/>
      <w:r w:rsidRPr="00E61309">
        <w:rPr>
          <w:b/>
          <w:bCs/>
          <w:sz w:val="28"/>
          <w:szCs w:val="28"/>
        </w:rPr>
        <w:t>đánh</w:t>
      </w:r>
      <w:proofErr w:type="spellEnd"/>
      <w:r w:rsidRPr="00E61309">
        <w:rPr>
          <w:b/>
          <w:bCs/>
          <w:sz w:val="28"/>
          <w:szCs w:val="28"/>
        </w:rPr>
        <w:t xml:space="preserve"> </w:t>
      </w:r>
      <w:proofErr w:type="spellStart"/>
      <w:r w:rsidRPr="00E61309">
        <w:rPr>
          <w:b/>
          <w:bCs/>
          <w:sz w:val="28"/>
          <w:szCs w:val="28"/>
        </w:rPr>
        <w:t>giá</w:t>
      </w:r>
      <w:proofErr w:type="spellEnd"/>
    </w:p>
    <w:p w:rsidR="00E61309" w:rsidRDefault="00000000">
      <w:proofErr w:type="spellStart"/>
      <w:r>
        <w:rPr>
          <w:b/>
        </w:rPr>
        <w:t>Báo</w:t>
      </w:r>
      <w:proofErr w:type="spellEnd"/>
      <w:r>
        <w:rPr>
          <w:b/>
        </w:rPr>
        <w:t xml:space="preserve"> </w:t>
      </w:r>
      <w:proofErr w:type="spellStart"/>
      <w:r>
        <w:rPr>
          <w:b/>
        </w:rPr>
        <w:t>cáo</w:t>
      </w:r>
      <w:proofErr w:type="spellEnd"/>
      <w:r>
        <w:rPr>
          <w:b/>
        </w:rPr>
        <w:t>:</w:t>
      </w:r>
      <w:r>
        <w:t xml:space="preserve"> 5–7 </w:t>
      </w:r>
      <w:proofErr w:type="spellStart"/>
      <w:r>
        <w:t>trang</w:t>
      </w:r>
      <w:proofErr w:type="spellEnd"/>
      <w:r>
        <w:t xml:space="preserve"> </w:t>
      </w:r>
      <w:proofErr w:type="spellStart"/>
      <w:r>
        <w:t>nội</w:t>
      </w:r>
      <w:proofErr w:type="spellEnd"/>
      <w:r>
        <w:t xml:space="preserve"> dung </w:t>
      </w:r>
      <w:proofErr w:type="spellStart"/>
      <w:r>
        <w:t>chính</w:t>
      </w:r>
      <w:proofErr w:type="spellEnd"/>
      <w:r>
        <w:t xml:space="preserve">, </w:t>
      </w:r>
      <w:proofErr w:type="spellStart"/>
      <w:r>
        <w:t>không</w:t>
      </w:r>
      <w:proofErr w:type="spellEnd"/>
      <w:r>
        <w:t xml:space="preserve"> </w:t>
      </w:r>
      <w:proofErr w:type="spellStart"/>
      <w:r>
        <w:t>tính</w:t>
      </w:r>
      <w:proofErr w:type="spellEnd"/>
      <w:r>
        <w:t xml:space="preserve"> </w:t>
      </w:r>
      <w:proofErr w:type="spellStart"/>
      <w:r>
        <w:t>phụ</w:t>
      </w:r>
      <w:proofErr w:type="spellEnd"/>
      <w:r>
        <w:t xml:space="preserve"> </w:t>
      </w:r>
      <w:proofErr w:type="spellStart"/>
      <w:r>
        <w:t>lục</w:t>
      </w:r>
      <w:proofErr w:type="spellEnd"/>
      <w:r>
        <w:t xml:space="preserve">; </w:t>
      </w:r>
      <w:proofErr w:type="spellStart"/>
      <w:r>
        <w:t>gồm</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mô</w:t>
      </w:r>
      <w:proofErr w:type="spellEnd"/>
      <w:r>
        <w:t xml:space="preserve"> </w:t>
      </w:r>
      <w:proofErr w:type="spellStart"/>
      <w:r>
        <w:t>tả</w:t>
      </w:r>
      <w:proofErr w:type="spellEnd"/>
      <w:r>
        <w:t xml:space="preserve">, </w:t>
      </w:r>
      <w:proofErr w:type="spellStart"/>
      <w:r>
        <w:t>hồi</w:t>
      </w:r>
      <w:proofErr w:type="spellEnd"/>
      <w:r>
        <w:t xml:space="preserve"> </w:t>
      </w:r>
      <w:proofErr w:type="spellStart"/>
      <w:r>
        <w:t>quy</w:t>
      </w:r>
      <w:proofErr w:type="spellEnd"/>
      <w:r>
        <w:t xml:space="preserve"> </w:t>
      </w:r>
      <w:proofErr w:type="spellStart"/>
      <w:r>
        <w:t>và</w:t>
      </w:r>
      <w:proofErr w:type="spellEnd"/>
      <w:r>
        <w:t xml:space="preserve"> </w:t>
      </w:r>
      <w:proofErr w:type="spellStart"/>
      <w:r>
        <w:t>chẩn</w:t>
      </w:r>
      <w:proofErr w:type="spellEnd"/>
      <w:r>
        <w:t xml:space="preserve"> </w:t>
      </w:r>
      <w:proofErr w:type="spellStart"/>
      <w:r>
        <w:t>đoán</w:t>
      </w:r>
      <w:proofErr w:type="spellEnd"/>
      <w:r>
        <w:t xml:space="preserve">, </w:t>
      </w:r>
      <w:proofErr w:type="spellStart"/>
      <w:r>
        <w:t>khoảng</w:t>
      </w:r>
      <w:proofErr w:type="spellEnd"/>
      <w:r>
        <w:t xml:space="preserve"> tin </w:t>
      </w:r>
      <w:proofErr w:type="spellStart"/>
      <w:r>
        <w:t>cậy</w:t>
      </w:r>
      <w:proofErr w:type="spellEnd"/>
      <w:r>
        <w:t xml:space="preserve"> </w:t>
      </w:r>
      <w:proofErr w:type="spellStart"/>
      <w:r>
        <w:t>và</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kết</w:t>
      </w:r>
      <w:proofErr w:type="spellEnd"/>
      <w:r>
        <w:t xml:space="preserve"> </w:t>
      </w:r>
      <w:proofErr w:type="spellStart"/>
      <w:r>
        <w:t>luận</w:t>
      </w:r>
      <w:proofErr w:type="spellEnd"/>
      <w:r>
        <w:t xml:space="preserve"> </w:t>
      </w:r>
      <w:proofErr w:type="spellStart"/>
      <w:r>
        <w:t>và</w:t>
      </w:r>
      <w:proofErr w:type="spellEnd"/>
      <w:r>
        <w:t xml:space="preserve"> </w:t>
      </w:r>
      <w:proofErr w:type="spellStart"/>
      <w:r>
        <w:t>hạn</w:t>
      </w:r>
      <w:proofErr w:type="spellEnd"/>
      <w:r>
        <w:t xml:space="preserve"> </w:t>
      </w:r>
      <w:proofErr w:type="spellStart"/>
      <w:r>
        <w:t>chế</w:t>
      </w:r>
      <w:proofErr w:type="spellEnd"/>
      <w:r>
        <w:t xml:space="preserve">. </w:t>
      </w:r>
    </w:p>
    <w:p w:rsidR="00E04777" w:rsidRDefault="00000000">
      <w:r>
        <w:rPr>
          <w:b/>
        </w:rPr>
        <w:t xml:space="preserve">File </w:t>
      </w:r>
      <w:proofErr w:type="spellStart"/>
      <w:r>
        <w:rPr>
          <w:b/>
        </w:rPr>
        <w:t>kèm</w:t>
      </w:r>
      <w:proofErr w:type="spellEnd"/>
      <w:r>
        <w:rPr>
          <w:b/>
        </w:rPr>
        <w:t xml:space="preserve"> </w:t>
      </w:r>
      <w:proofErr w:type="spellStart"/>
      <w:r>
        <w:rPr>
          <w:b/>
        </w:rPr>
        <w:t>theo</w:t>
      </w:r>
      <w:proofErr w:type="spellEnd"/>
      <w:r>
        <w:rPr>
          <w:b/>
        </w:rPr>
        <w:t>:</w:t>
      </w:r>
      <w:r>
        <w:t xml:space="preserve"> </w:t>
      </w:r>
      <w:proofErr w:type="spellStart"/>
      <w:r>
        <w:t>dữ</w:t>
      </w:r>
      <w:proofErr w:type="spellEnd"/>
      <w:r>
        <w:t xml:space="preserve"> </w:t>
      </w:r>
      <w:proofErr w:type="spellStart"/>
      <w:r>
        <w:t>liệu</w:t>
      </w:r>
      <w:proofErr w:type="spellEnd"/>
      <w:r>
        <w:t xml:space="preserve"> </w:t>
      </w:r>
      <w:proofErr w:type="spellStart"/>
      <w:r>
        <w:t>gốc</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dạng</w:t>
      </w:r>
      <w:proofErr w:type="spellEnd"/>
      <w:r>
        <w:t xml:space="preserve"> CSV </w:t>
      </w:r>
      <w:proofErr w:type="spellStart"/>
      <w:r>
        <w:t>hoặc</w:t>
      </w:r>
      <w:proofErr w:type="spellEnd"/>
      <w:r>
        <w:t xml:space="preserve"> Excel; </w:t>
      </w:r>
      <w:proofErr w:type="spellStart"/>
      <w:r>
        <w:t>bảng</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tên</w:t>
      </w:r>
      <w:proofErr w:type="spellEnd"/>
      <w:r>
        <w:t xml:space="preserve"> </w:t>
      </w:r>
      <w:proofErr w:type="spellStart"/>
      <w:r>
        <w:t>biến</w:t>
      </w:r>
      <w:proofErr w:type="spellEnd"/>
      <w:r>
        <w:t xml:space="preserve">, </w:t>
      </w:r>
      <w:proofErr w:type="spellStart"/>
      <w:r>
        <w:t>đơn</w:t>
      </w:r>
      <w:proofErr w:type="spellEnd"/>
      <w:r>
        <w:t xml:space="preserve"> </w:t>
      </w:r>
      <w:proofErr w:type="spellStart"/>
      <w:r>
        <w:t>vị</w:t>
      </w:r>
      <w:proofErr w:type="spellEnd"/>
      <w:r>
        <w:t xml:space="preserve"> </w:t>
      </w:r>
      <w:proofErr w:type="spellStart"/>
      <w:r>
        <w:t>và</w:t>
      </w:r>
      <w:proofErr w:type="spellEnd"/>
      <w:r>
        <w:t xml:space="preserve"> </w:t>
      </w:r>
      <w:proofErr w:type="spellStart"/>
      <w:r>
        <w:t>nguồn</w:t>
      </w:r>
      <w:proofErr w:type="spellEnd"/>
      <w:r>
        <w:t xml:space="preserve">; file Excel </w:t>
      </w:r>
      <w:proofErr w:type="spellStart"/>
      <w:r>
        <w:t>có</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hoặc</w:t>
      </w:r>
      <w:proofErr w:type="spellEnd"/>
      <w:r>
        <w:t xml:space="preserve"> </w:t>
      </w:r>
      <w:proofErr w:type="spellStart"/>
      <w:r>
        <w:t>mã</w:t>
      </w:r>
      <w:proofErr w:type="spellEnd"/>
      <w:r>
        <w:t xml:space="preserve"> R/Python </w:t>
      </w:r>
      <w:proofErr w:type="spellStart"/>
      <w:r>
        <w:t>chạy</w:t>
      </w:r>
      <w:proofErr w:type="spellEnd"/>
      <w:r>
        <w:t xml:space="preserve"> </w:t>
      </w:r>
      <w:proofErr w:type="spellStart"/>
      <w:r>
        <w:t>lại</w:t>
      </w:r>
      <w:proofErr w:type="spellEnd"/>
      <w:r>
        <w:t xml:space="preserve"> </w:t>
      </w:r>
      <w:proofErr w:type="spellStart"/>
      <w:r>
        <w:t>được</w:t>
      </w:r>
      <w:proofErr w:type="spellEnd"/>
      <w:r>
        <w:t xml:space="preserve">. </w:t>
      </w:r>
      <w:proofErr w:type="spellStart"/>
      <w:r>
        <w:t>Không</w:t>
      </w:r>
      <w:proofErr w:type="spellEnd"/>
      <w:r>
        <w:t xml:space="preserve"> </w:t>
      </w:r>
      <w:proofErr w:type="spellStart"/>
      <w:r>
        <w:t>nộp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cá</w:t>
      </w:r>
      <w:proofErr w:type="spellEnd"/>
      <w:r>
        <w:t xml:space="preserve"> </w:t>
      </w:r>
      <w:proofErr w:type="spellStart"/>
      <w:r>
        <w:t>nhân</w:t>
      </w:r>
      <w:proofErr w:type="spellEnd"/>
      <w:r>
        <w:t>.</w:t>
      </w:r>
    </w:p>
    <w:p w:rsidR="00E04777" w:rsidRDefault="00000000">
      <w:proofErr w:type="spellStart"/>
      <w:r>
        <w:rPr>
          <w:b/>
        </w:rPr>
        <w:t>Kết</w:t>
      </w:r>
      <w:proofErr w:type="spellEnd"/>
      <w:r>
        <w:rPr>
          <w:b/>
        </w:rPr>
        <w:t xml:space="preserve"> </w:t>
      </w:r>
      <w:proofErr w:type="spellStart"/>
      <w:r>
        <w:rPr>
          <w:b/>
        </w:rPr>
        <w:t>luận</w:t>
      </w:r>
      <w:proofErr w:type="spellEnd"/>
      <w:r>
        <w:rPr>
          <w:b/>
        </w:rPr>
        <w:t>:</w:t>
      </w:r>
      <w:r>
        <w:t xml:space="preserve"> </w:t>
      </w:r>
      <w:proofErr w:type="spellStart"/>
      <w:r>
        <w:t>viết</w:t>
      </w:r>
      <w:proofErr w:type="spellEnd"/>
      <w:r>
        <w:t xml:space="preserve"> 150–200 </w:t>
      </w:r>
      <w:proofErr w:type="spellStart"/>
      <w:r>
        <w:t>từ</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không</w:t>
      </w:r>
      <w:proofErr w:type="spellEnd"/>
      <w:r>
        <w:t xml:space="preserve"> </w:t>
      </w:r>
      <w:proofErr w:type="spellStart"/>
      <w:r>
        <w:t>chuyên</w:t>
      </w:r>
      <w:proofErr w:type="spellEnd"/>
      <w:r>
        <w:t xml:space="preserve">, </w:t>
      </w:r>
      <w:proofErr w:type="spellStart"/>
      <w:r>
        <w:t>nêu</w:t>
      </w:r>
      <w:proofErr w:type="spellEnd"/>
      <w:r>
        <w:t xml:space="preserve"> </w:t>
      </w:r>
      <w:proofErr w:type="spellStart"/>
      <w:r>
        <w:t>ba</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chính</w:t>
      </w:r>
      <w:proofErr w:type="spellEnd"/>
      <w:r>
        <w:t xml:space="preserve"> </w:t>
      </w:r>
      <w:proofErr w:type="spellStart"/>
      <w:r>
        <w:t>và</w:t>
      </w:r>
      <w:proofErr w:type="spellEnd"/>
      <w:r>
        <w:t xml:space="preserve"> </w:t>
      </w:r>
      <w:proofErr w:type="spellStart"/>
      <w:r>
        <w:t>ít</w:t>
      </w:r>
      <w:proofErr w:type="spellEnd"/>
      <w:r>
        <w:t xml:space="preserve"> </w:t>
      </w:r>
      <w:proofErr w:type="spellStart"/>
      <w:r>
        <w:t>nhất</w:t>
      </w:r>
      <w:proofErr w:type="spellEnd"/>
      <w:r>
        <w:t xml:space="preserve"> </w:t>
      </w:r>
      <w:proofErr w:type="spellStart"/>
      <w:r>
        <w:t>hai</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rõ</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thành</w:t>
      </w:r>
      <w:proofErr w:type="spellEnd"/>
      <w:r>
        <w:t xml:space="preserve"> </w:t>
      </w:r>
      <w:proofErr w:type="spellStart"/>
      <w:r>
        <w:t>viên</w:t>
      </w:r>
      <w:proofErr w:type="spellEnd"/>
      <w:r>
        <w:t xml:space="preserve">. </w:t>
      </w:r>
    </w:p>
    <w:sectPr w:rsidR="00E04777" w:rsidSect="00034616">
      <w:footerReference w:type="default" r:id="rId8"/>
      <w:pgSz w:w="11906" w:h="16838"/>
      <w:pgMar w:top="1020" w:right="1134" w:bottom="1020" w:left="1247"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D2804" w:rsidRDefault="009D2804">
      <w:pPr>
        <w:spacing w:after="0" w:line="240" w:lineRule="auto"/>
      </w:pPr>
      <w:r>
        <w:separator/>
      </w:r>
    </w:p>
  </w:endnote>
  <w:endnote w:type="continuationSeparator" w:id="0">
    <w:p w:rsidR="009D2804" w:rsidRDefault="009D2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04777" w:rsidRDefault="00000000">
    <w:pPr>
      <w:pStyle w:val="Footer"/>
      <w:jc w:val="right"/>
    </w:pPr>
    <w:r>
      <w:rPr>
        <w:sz w:val="20"/>
      </w:rPr>
      <w:t xml:space="preserve">Trang </w:t>
    </w:r>
    <w:r>
      <w:fldChar w:fldCharType="begin"/>
    </w:r>
    <w:r>
      <w:instrText>PAGE</w:instrText>
    </w:r>
    <w:r>
      <w:fldChar w:fldCharType="separate"/>
    </w:r>
    <w:r w:rsidR="00832A1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D2804" w:rsidRDefault="009D2804">
      <w:pPr>
        <w:spacing w:after="0" w:line="240" w:lineRule="auto"/>
      </w:pPr>
      <w:r>
        <w:separator/>
      </w:r>
    </w:p>
  </w:footnote>
  <w:footnote w:type="continuationSeparator" w:id="0">
    <w:p w:rsidR="009D2804" w:rsidRDefault="009D28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5745665">
    <w:abstractNumId w:val="8"/>
  </w:num>
  <w:num w:numId="2" w16cid:durableId="1176699378">
    <w:abstractNumId w:val="6"/>
  </w:num>
  <w:num w:numId="3" w16cid:durableId="1802262050">
    <w:abstractNumId w:val="5"/>
  </w:num>
  <w:num w:numId="4" w16cid:durableId="2125071803">
    <w:abstractNumId w:val="4"/>
  </w:num>
  <w:num w:numId="5" w16cid:durableId="431434427">
    <w:abstractNumId w:val="7"/>
  </w:num>
  <w:num w:numId="6" w16cid:durableId="1285697420">
    <w:abstractNumId w:val="3"/>
  </w:num>
  <w:num w:numId="7" w16cid:durableId="1407528969">
    <w:abstractNumId w:val="2"/>
  </w:num>
  <w:num w:numId="8" w16cid:durableId="1822967065">
    <w:abstractNumId w:val="1"/>
  </w:num>
  <w:num w:numId="9" w16cid:durableId="930971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71D"/>
    <w:rsid w:val="0006063C"/>
    <w:rsid w:val="0015074B"/>
    <w:rsid w:val="002135A0"/>
    <w:rsid w:val="00263A33"/>
    <w:rsid w:val="0029639D"/>
    <w:rsid w:val="002C4A61"/>
    <w:rsid w:val="00326F90"/>
    <w:rsid w:val="004011FF"/>
    <w:rsid w:val="00832A13"/>
    <w:rsid w:val="009B163B"/>
    <w:rsid w:val="009D0DB1"/>
    <w:rsid w:val="009D2804"/>
    <w:rsid w:val="00AA1D8D"/>
    <w:rsid w:val="00B34CD3"/>
    <w:rsid w:val="00B47730"/>
    <w:rsid w:val="00C73AE2"/>
    <w:rsid w:val="00CB0664"/>
    <w:rsid w:val="00DE55B5"/>
    <w:rsid w:val="00DF7F28"/>
    <w:rsid w:val="00E04777"/>
    <w:rsid w:val="00E11DA4"/>
    <w:rsid w:val="00E613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7C3888"/>
  <w14:defaultImageDpi w14:val="300"/>
  <w15:docId w15:val="{563FB224-1785-9B40-8F30-FD610CA10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180" w:after="14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80" w:after="14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80" w:after="140" w:line="240" w:lineRule="auto"/>
      <w:contextualSpacing/>
    </w:pPr>
    <w:rPr>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DE55B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Pages>
  <Words>1386</Words>
  <Characters>7901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thực hành xác suất thống kê</dc:title>
  <dc:subject>Sáu đề tài về thống kê mô tả, hồi quy tuyến tính đơn, khoảng tin cậy và kiểm định</dc:subject>
  <dc:creator/>
  <cp:keywords/>
  <dc:description>generated by python-docx</dc:description>
  <cp:lastModifiedBy>Nhan Nguyen Xuan Viet</cp:lastModifiedBy>
  <cp:revision>11</cp:revision>
  <dcterms:created xsi:type="dcterms:W3CDTF">2013-12-23T23:15:00Z</dcterms:created>
  <dcterms:modified xsi:type="dcterms:W3CDTF">2026-10-14T22:15:00Z</dcterms:modified>
  <cp:category/>
</cp:coreProperties>
</file>